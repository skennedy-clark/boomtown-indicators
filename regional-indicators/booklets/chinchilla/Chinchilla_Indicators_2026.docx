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7" w:type="dxa"/>
        <w:tblLook w:val="04A0" w:firstRow="1" w:lastRow="0" w:firstColumn="1" w:lastColumn="0" w:noHBand="0" w:noVBand="1"/>
      </w:tblPr>
      <w:tblGrid>
        <w:gridCol w:w="5782"/>
        <w:gridCol w:w="3855"/>
      </w:tblGrid>
      <w:tr w:rsidR="003940EE" w14:paraId="76800A6B" w14:textId="77777777">
        <w:tc>
          <w:tcPr>
            <w:tcW w:w="5782" w:type="dxa"/>
          </w:tcPr>
          <w:p w14:paraId="3DC4C8D1" w14:textId="77777777" w:rsidR="003940EE" w:rsidRDefault="00000000">
            <w:pPr>
              <w:spacing w:after="20" w:line="280" w:lineRule="exact"/>
            </w:pPr>
            <w:r>
              <w:rPr>
                <w:rFonts w:ascii="Arial" w:hAnsi="Arial"/>
                <w:b/>
                <w:color w:val="51247A"/>
                <w:sz w:val="18"/>
              </w:rPr>
              <w:t>Centre for Natural Gas</w:t>
            </w:r>
          </w:p>
          <w:p w14:paraId="4158D351" w14:textId="77777777" w:rsidR="003940EE" w:rsidRDefault="00000000">
            <w:pPr>
              <w:spacing w:after="0" w:line="280" w:lineRule="exact"/>
            </w:pPr>
            <w:r>
              <w:rPr>
                <w:rFonts w:ascii="Arial" w:hAnsi="Arial"/>
                <w:b/>
                <w:color w:val="51247A"/>
                <w:sz w:val="18"/>
              </w:rPr>
              <w:t>April 2026</w:t>
            </w:r>
          </w:p>
        </w:tc>
        <w:tc>
          <w:tcPr>
            <w:tcW w:w="3855" w:type="dxa"/>
          </w:tcPr>
          <w:p w14:paraId="07AF98A8" w14:textId="77777777" w:rsidR="003940EE" w:rsidRDefault="00000000">
            <w:pPr>
              <w:spacing w:after="0" w:line="280" w:lineRule="exact"/>
              <w:jc w:val="right"/>
            </w:pPr>
            <w:r>
              <w:rPr>
                <w:noProof/>
              </w:rPr>
              <w:drawing>
                <wp:inline distT="0" distB="0" distL="0" distR="0" wp14:anchorId="1434903B" wp14:editId="3F8DE15B">
                  <wp:extent cx="1280160" cy="33565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q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335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1C9D37" w14:textId="77777777" w:rsidR="003940EE" w:rsidRDefault="003940EE">
      <w:pPr>
        <w:spacing w:after="0" w:line="320" w:lineRule="exact"/>
      </w:pPr>
    </w:p>
    <w:p w14:paraId="49C801A6" w14:textId="77777777" w:rsidR="003940EE" w:rsidRDefault="00000000">
      <w:pPr>
        <w:spacing w:after="40" w:line="280" w:lineRule="exact"/>
      </w:pPr>
      <w:r>
        <w:rPr>
          <w:rFonts w:ascii="Arial" w:hAnsi="Arial"/>
          <w:b/>
          <w:color w:val="51247A"/>
          <w:sz w:val="44"/>
        </w:rPr>
        <w:t>Research Project: Cumulative</w:t>
      </w:r>
    </w:p>
    <w:p w14:paraId="18F41FC3" w14:textId="77777777" w:rsidR="003940EE" w:rsidRDefault="00000000">
      <w:pPr>
        <w:spacing w:after="40" w:line="280" w:lineRule="exact"/>
      </w:pPr>
      <w:r>
        <w:rPr>
          <w:rFonts w:ascii="Arial" w:hAnsi="Arial"/>
          <w:b/>
          <w:color w:val="51247A"/>
          <w:sz w:val="44"/>
        </w:rPr>
        <w:t>social and economic impacts of</w:t>
      </w:r>
    </w:p>
    <w:p w14:paraId="6873493D" w14:textId="77777777" w:rsidR="003940EE" w:rsidRDefault="00000000">
      <w:pPr>
        <w:spacing w:after="40" w:line="280" w:lineRule="exact"/>
      </w:pPr>
      <w:r>
        <w:rPr>
          <w:rFonts w:ascii="Arial" w:hAnsi="Arial"/>
          <w:b/>
          <w:color w:val="51247A"/>
          <w:sz w:val="44"/>
        </w:rPr>
        <w:t>CSG development in Chinchilla</w:t>
      </w:r>
    </w:p>
    <w:p w14:paraId="29CD9B5A" w14:textId="77777777" w:rsidR="003940EE" w:rsidRDefault="003940EE">
      <w:pPr>
        <w:spacing w:after="0" w:line="200" w:lineRule="exact"/>
      </w:pPr>
    </w:p>
    <w:p w14:paraId="4FCD9EA4" w14:textId="77777777" w:rsidR="003940EE" w:rsidRDefault="00000000">
      <w:pPr>
        <w:spacing w:after="0" w:line="280" w:lineRule="exact"/>
      </w:pPr>
      <w:r>
        <w:rPr>
          <w:rFonts w:ascii="Arial" w:hAnsi="Arial"/>
          <w:i/>
          <w:color w:val="444444"/>
          <w:sz w:val="18"/>
        </w:rPr>
        <w:t>[Cover image not found — add cover.jpg to resources/images/towns/chinchilla/]</w:t>
      </w:r>
    </w:p>
    <w:p w14:paraId="1E4BD657" w14:textId="77777777" w:rsidR="003940EE" w:rsidRDefault="00000000">
      <w:pPr>
        <w:spacing w:after="0"/>
      </w:pPr>
      <w:r>
        <w:br w:type="page"/>
      </w:r>
    </w:p>
    <w:p w14:paraId="5E6A9C7F" w14:textId="77777777" w:rsidR="003940EE" w:rsidRDefault="00000000">
      <w:pPr>
        <w:spacing w:after="80"/>
        <w:jc w:val="right"/>
      </w:pPr>
      <w:r>
        <w:rPr>
          <w:noProof/>
        </w:rPr>
        <w:lastRenderedPageBreak/>
        <w:drawing>
          <wp:inline distT="0" distB="0" distL="0" distR="0" wp14:anchorId="410B2332" wp14:editId="63520569">
            <wp:extent cx="1645920" cy="4315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q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43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2AC9F" w14:textId="77777777" w:rsidR="003940EE" w:rsidRDefault="00000000">
      <w:pPr>
        <w:pBdr>
          <w:bottom w:val="single" w:sz="4" w:space="2" w:color="AAAAAA"/>
        </w:pBdr>
        <w:spacing w:after="0"/>
        <w:jc w:val="right"/>
      </w:pPr>
      <w:r>
        <w:rPr>
          <w:rFonts w:ascii="Arial" w:hAnsi="Arial"/>
          <w:color w:val="444444"/>
          <w:sz w:val="14"/>
        </w:rPr>
        <w:t>CREATE CHANGE</w:t>
      </w:r>
    </w:p>
    <w:p w14:paraId="70A52C98" w14:textId="77777777" w:rsidR="003940EE" w:rsidRDefault="003940EE">
      <w:pPr>
        <w:spacing w:after="0" w:line="1200" w:lineRule="exact"/>
      </w:pPr>
    </w:p>
    <w:p w14:paraId="0BACC573" w14:textId="77777777" w:rsidR="003940EE" w:rsidRDefault="00000000">
      <w:pPr>
        <w:spacing w:after="480"/>
      </w:pPr>
      <w:r>
        <w:rPr>
          <w:rFonts w:ascii="Arial" w:hAnsi="Arial"/>
          <w:b/>
          <w:color w:val="51247A"/>
          <w:sz w:val="28"/>
        </w:rPr>
        <w:t>DATA REPORT</w:t>
      </w:r>
    </w:p>
    <w:p w14:paraId="7E1F7490" w14:textId="77777777" w:rsidR="003940EE" w:rsidRDefault="00000000">
      <w:pPr>
        <w:spacing w:after="80"/>
      </w:pPr>
      <w:r>
        <w:rPr>
          <w:rFonts w:ascii="Arial" w:hAnsi="Arial"/>
          <w:b/>
          <w:i/>
          <w:color w:val="51247A"/>
          <w:sz w:val="52"/>
        </w:rPr>
        <w:t>INDICATORS OF CHANGE IN</w:t>
      </w:r>
    </w:p>
    <w:p w14:paraId="17C7A376" w14:textId="77777777" w:rsidR="003940EE" w:rsidRDefault="00000000">
      <w:pPr>
        <w:spacing w:after="80"/>
      </w:pPr>
      <w:r>
        <w:rPr>
          <w:rFonts w:ascii="Arial" w:hAnsi="Arial"/>
          <w:b/>
          <w:i/>
          <w:color w:val="51247A"/>
          <w:sz w:val="52"/>
        </w:rPr>
        <w:t>CHINCHILLA AND DISTRICT</w:t>
      </w:r>
    </w:p>
    <w:p w14:paraId="60D6B61D" w14:textId="77777777" w:rsidR="003940EE" w:rsidRDefault="003940EE">
      <w:pPr>
        <w:spacing w:after="0" w:line="960" w:lineRule="exact"/>
      </w:pPr>
    </w:p>
    <w:p w14:paraId="281564FB" w14:textId="77777777" w:rsidR="003940EE" w:rsidRDefault="00000000">
      <w:pPr>
        <w:spacing w:after="0"/>
        <w:jc w:val="center"/>
      </w:pPr>
      <w:r>
        <w:rPr>
          <w:rFonts w:ascii="Arial" w:hAnsi="Arial"/>
          <w:color w:val="444444"/>
          <w:sz w:val="20"/>
        </w:rPr>
        <w:t>Statistical data updated in April 2026</w:t>
      </w:r>
    </w:p>
    <w:p w14:paraId="57CFC0FB" w14:textId="77777777" w:rsidR="003940EE" w:rsidRDefault="003940EE">
      <w:pPr>
        <w:spacing w:after="0" w:line="960" w:lineRule="exact"/>
      </w:pPr>
    </w:p>
    <w:p w14:paraId="582B482E" w14:textId="77777777" w:rsidR="003940EE" w:rsidRDefault="00000000">
      <w:pPr>
        <w:spacing w:after="120"/>
      </w:pPr>
      <w:r>
        <w:rPr>
          <w:rFonts w:ascii="Arial" w:hAnsi="Arial"/>
          <w:color w:val="444444"/>
          <w:sz w:val="20"/>
        </w:rPr>
        <w:t>Contact:</w:t>
      </w:r>
    </w:p>
    <w:p w14:paraId="0F7CF53D" w14:textId="77777777" w:rsidR="003940EE" w:rsidRDefault="00000000">
      <w:pPr>
        <w:spacing w:after="40"/>
      </w:pPr>
      <w:r>
        <w:rPr>
          <w:rFonts w:ascii="Arial" w:hAnsi="Arial"/>
          <w:b/>
          <w:sz w:val="20"/>
        </w:rPr>
        <w:t>UQ Centre for Natural Gas</w:t>
      </w:r>
    </w:p>
    <w:p w14:paraId="47D8E78C" w14:textId="77777777" w:rsidR="003940EE" w:rsidRDefault="00000000">
      <w:pPr>
        <w:spacing w:after="40"/>
      </w:pPr>
      <w:r>
        <w:rPr>
          <w:rFonts w:ascii="Arial" w:hAnsi="Arial"/>
          <w:color w:val="444444"/>
          <w:sz w:val="20"/>
        </w:rPr>
        <w:t>The University of Queensland | Brisbane, QLD, 4072 AUSTRALIA</w:t>
      </w:r>
    </w:p>
    <w:p w14:paraId="6737BD26" w14:textId="77777777" w:rsidR="003940EE" w:rsidRDefault="00000000">
      <w:pPr>
        <w:spacing w:after="40"/>
      </w:pPr>
      <w:r>
        <w:rPr>
          <w:rFonts w:ascii="Arial" w:hAnsi="Arial"/>
          <w:color w:val="51247A"/>
          <w:sz w:val="20"/>
        </w:rPr>
        <w:t>W: https://natural-gas.centre.uq.edu.au/</w:t>
      </w:r>
    </w:p>
    <w:p w14:paraId="60604C18" w14:textId="77777777" w:rsidR="003940EE" w:rsidRDefault="00000000">
      <w:pPr>
        <w:spacing w:after="0"/>
      </w:pPr>
      <w:r>
        <w:rPr>
          <w:rFonts w:ascii="Arial" w:hAnsi="Arial"/>
          <w:color w:val="51247A"/>
          <w:sz w:val="20"/>
        </w:rPr>
        <w:t>E: natural.gas@uq.edu.au</w:t>
      </w:r>
    </w:p>
    <w:p w14:paraId="69542722" w14:textId="77777777" w:rsidR="003940EE" w:rsidRDefault="003940EE">
      <w:pPr>
        <w:spacing w:after="0"/>
        <w:sectPr w:rsidR="003940EE">
          <w:pgSz w:w="11905" w:h="16837"/>
          <w:pgMar w:top="1133" w:right="1133" w:bottom="1133" w:left="1133" w:header="720" w:footer="720" w:gutter="0"/>
          <w:cols w:space="720"/>
        </w:sectPr>
      </w:pPr>
    </w:p>
    <w:p w14:paraId="5C6E2B33" w14:textId="77777777" w:rsidR="003940EE" w:rsidRDefault="00000000">
      <w:pPr>
        <w:spacing w:after="160"/>
        <w:jc w:val="center"/>
      </w:pPr>
      <w:r>
        <w:rPr>
          <w:rFonts w:ascii="Arial" w:hAnsi="Arial"/>
          <w:color w:val="444444"/>
          <w:sz w:val="20"/>
        </w:rPr>
        <w:lastRenderedPageBreak/>
        <w:t>UQ Research Project: Cumulative social and economic impacts of CSG development in Western Downs</w:t>
      </w:r>
    </w:p>
    <w:p w14:paraId="097C3A4B" w14:textId="77777777" w:rsidR="003940EE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5CA67B96" wp14:editId="79E01FA7">
            <wp:extent cx="6120000" cy="5948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2_ma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94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FEE6" w14:textId="77777777" w:rsidR="003940EE" w:rsidRDefault="00000000">
      <w:pPr>
        <w:spacing w:before="80" w:after="40"/>
      </w:pPr>
      <w:r>
        <w:rPr>
          <w:rFonts w:ascii="Arial" w:hAnsi="Arial"/>
          <w:b/>
          <w:color w:val="444444"/>
          <w:sz w:val="18"/>
        </w:rPr>
        <w:lastRenderedPageBreak/>
        <w:t>Chinchilla statistical area 2 (SA2) boundary</w:t>
      </w:r>
    </w:p>
    <w:p w14:paraId="6F43AB79" w14:textId="77777777" w:rsidR="003940EE" w:rsidRDefault="00000000">
      <w:pPr>
        <w:spacing w:after="0"/>
      </w:pPr>
      <w:r>
        <w:rPr>
          <w:rFonts w:ascii="Arial" w:hAnsi="Arial"/>
          <w:color w:val="444444"/>
          <w:sz w:val="16"/>
        </w:rPr>
        <w:t xml:space="preserve">Source: </w:t>
      </w:r>
      <w:r>
        <w:rPr>
          <w:rFonts w:ascii="Arial" w:hAnsi="Arial"/>
          <w:color w:val="51247A"/>
          <w:sz w:val="16"/>
        </w:rPr>
        <w:t>https://www.qgso.qld.gov.au/issues/10696/qld-sa2-asgs-2021-chinchilla.pdf</w:t>
      </w:r>
    </w:p>
    <w:p w14:paraId="12162CC8" w14:textId="77777777" w:rsidR="003940EE" w:rsidRDefault="00000000">
      <w:pPr>
        <w:pBdr>
          <w:top w:val="single" w:sz="4" w:space="4" w:color="51247A"/>
        </w:pBdr>
        <w:spacing w:before="240" w:after="80"/>
        <w:jc w:val="center"/>
      </w:pPr>
      <w:r>
        <w:rPr>
          <w:rFonts w:ascii="Arial" w:hAnsi="Arial"/>
          <w:i/>
          <w:color w:val="51247A"/>
          <w:sz w:val="16"/>
        </w:rPr>
        <w:t>This information has been compiled for use in consultation with the Chinchilla community</w:t>
      </w:r>
    </w:p>
    <w:p w14:paraId="77C0B6D1" w14:textId="77777777" w:rsidR="003940EE" w:rsidRDefault="00000000">
      <w:pPr>
        <w:spacing w:after="0"/>
      </w:pPr>
      <w:r>
        <w:br w:type="page"/>
      </w:r>
    </w:p>
    <w:p w14:paraId="373258AD" w14:textId="77777777" w:rsidR="003940EE" w:rsidRDefault="00000000">
      <w:pPr>
        <w:shd w:val="clear" w:color="auto" w:fill="51247A"/>
        <w:spacing w:after="80"/>
        <w:ind w:left="200" w:right="200"/>
      </w:pPr>
      <w:r>
        <w:rPr>
          <w:rFonts w:ascii="Arial" w:hAnsi="Arial"/>
          <w:b/>
          <w:color w:val="FFFFFF"/>
          <w:sz w:val="32"/>
        </w:rPr>
        <w:lastRenderedPageBreak/>
        <w:t>Population</w:t>
      </w:r>
    </w:p>
    <w:p w14:paraId="2180BC4B" w14:textId="77777777" w:rsidR="003940EE" w:rsidRDefault="00000000">
      <w:pPr>
        <w:shd w:val="clear" w:color="auto" w:fill="51247A"/>
        <w:spacing w:after="160"/>
        <w:ind w:left="200" w:right="200"/>
      </w:pPr>
      <w:r>
        <w:rPr>
          <w:rFonts w:ascii="Arial" w:hAnsi="Arial"/>
          <w:i/>
          <w:color w:val="FFFFFF"/>
          <w:sz w:val="20"/>
        </w:rPr>
        <w:t>Estimated resident population — Chinchilla Urban Centre and Locality (UCL)</w:t>
      </w:r>
    </w:p>
    <w:p w14:paraId="62C43BBF" w14:textId="77777777" w:rsidR="003940EE" w:rsidRDefault="003940EE">
      <w:pPr>
        <w:spacing w:after="0" w:line="200" w:lineRule="exact"/>
      </w:pPr>
    </w:p>
    <w:tbl>
      <w:tblPr>
        <w:tblW w:w="9637" w:type="dxa"/>
        <w:tblLook w:val="04A0" w:firstRow="1" w:lastRow="0" w:firstColumn="1" w:lastColumn="0" w:noHBand="0" w:noVBand="1"/>
      </w:tblPr>
      <w:tblGrid>
        <w:gridCol w:w="528"/>
        <w:gridCol w:w="8673"/>
        <w:gridCol w:w="621"/>
      </w:tblGrid>
      <w:tr w:rsidR="003940EE" w14:paraId="2C6D60F0" w14:textId="77777777">
        <w:trPr>
          <w:trHeight w:hRule="exact" w:val="320"/>
        </w:trPr>
        <w:tc>
          <w:tcPr>
            <w:tcW w:w="480" w:type="dxa"/>
          </w:tcPr>
          <w:p w14:paraId="1D34F890" w14:textId="77777777" w:rsidR="003940EE" w:rsidRDefault="003940EE"/>
        </w:tc>
        <w:tc>
          <w:tcPr>
            <w:tcW w:w="8457" w:type="dxa"/>
          </w:tcPr>
          <w:p w14:paraId="14306E8D" w14:textId="77777777" w:rsidR="003940EE" w:rsidRDefault="003940EE"/>
        </w:tc>
        <w:tc>
          <w:tcPr>
            <w:tcW w:w="700" w:type="dxa"/>
          </w:tcPr>
          <w:p w14:paraId="210DE094" w14:textId="77777777" w:rsidR="003940EE" w:rsidRDefault="003940EE"/>
        </w:tc>
      </w:tr>
      <w:tr w:rsidR="003940EE" w14:paraId="654A6179" w14:textId="77777777">
        <w:tc>
          <w:tcPr>
            <w:tcW w:w="2880" w:type="dxa"/>
            <w:shd w:val="clear" w:color="auto" w:fill="51247A"/>
          </w:tcPr>
          <w:p w14:paraId="7B2CA27D" w14:textId="77777777" w:rsidR="003940EE" w:rsidRDefault="00000000">
            <w:pPr>
              <w:spacing w:before="20" w:after="20"/>
              <w:jc w:val="right"/>
            </w:pPr>
            <w:r>
              <w:rPr>
                <w:rFonts w:ascii="Arial" w:hAnsi="Arial"/>
                <w:b/>
                <w:color w:val="FFFFFF"/>
                <w:sz w:val="14"/>
              </w:rPr>
              <w:t>Year</w:t>
            </w:r>
          </w:p>
        </w:tc>
        <w:tc>
          <w:tcPr>
            <w:tcW w:w="2880" w:type="dxa"/>
            <w:shd w:val="clear" w:color="auto" w:fill="51247A"/>
          </w:tcPr>
          <w:p w14:paraId="7A62844D" w14:textId="77777777" w:rsidR="003940EE" w:rsidRDefault="00000000">
            <w:pPr>
              <w:spacing w:before="20" w:after="20"/>
            </w:pPr>
            <w:r>
              <w:rPr>
                <w:rFonts w:ascii="Arial" w:hAnsi="Arial"/>
                <w:b/>
                <w:color w:val="FFFFFF"/>
                <w:sz w:val="14"/>
              </w:rPr>
              <w:t>No. of persons (UCL residents)</w:t>
            </w:r>
          </w:p>
        </w:tc>
        <w:tc>
          <w:tcPr>
            <w:tcW w:w="2880" w:type="dxa"/>
            <w:shd w:val="clear" w:color="auto" w:fill="51247A"/>
          </w:tcPr>
          <w:p w14:paraId="307A7795" w14:textId="77777777" w:rsidR="003940EE" w:rsidRDefault="00000000">
            <w:pPr>
              <w:spacing w:before="20" w:after="20"/>
              <w:jc w:val="right"/>
            </w:pPr>
            <w:r>
              <w:rPr>
                <w:rFonts w:ascii="Arial" w:hAnsi="Arial"/>
                <w:b/>
                <w:color w:val="FFFFFF"/>
                <w:sz w:val="14"/>
              </w:rPr>
              <w:t>Count</w:t>
            </w:r>
          </w:p>
        </w:tc>
      </w:tr>
      <w:tr w:rsidR="003940EE" w14:paraId="34BC8785" w14:textId="77777777">
        <w:trPr>
          <w:trHeight w:hRule="exact" w:val="280"/>
        </w:trPr>
        <w:tc>
          <w:tcPr>
            <w:tcW w:w="2880" w:type="dxa"/>
          </w:tcPr>
          <w:p w14:paraId="718A50B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2001</w:t>
            </w:r>
          </w:p>
        </w:tc>
        <w:tc>
          <w:tcPr>
            <w:tcW w:w="2880" w:type="dxa"/>
          </w:tcPr>
          <w:p w14:paraId="6246B286" w14:textId="77777777" w:rsidR="003940EE" w:rsidRDefault="003940EE"/>
          <w:tbl>
            <w:tblPr>
              <w:tblW w:w="8457" w:type="dxa"/>
              <w:tblLook w:val="04A0" w:firstRow="1" w:lastRow="0" w:firstColumn="1" w:lastColumn="0" w:noHBand="0" w:noVBand="1"/>
            </w:tblPr>
            <w:tblGrid>
              <w:gridCol w:w="4349"/>
              <w:gridCol w:w="4108"/>
            </w:tblGrid>
            <w:tr w:rsidR="003940EE" w14:paraId="3F3989D8" w14:textId="77777777">
              <w:trPr>
                <w:trHeight w:hRule="exact" w:val="280"/>
              </w:trPr>
              <w:tc>
                <w:tcPr>
                  <w:tcW w:w="4349" w:type="dxa"/>
                  <w:shd w:val="clear" w:color="auto" w:fill="51247A"/>
                </w:tcPr>
                <w:p w14:paraId="4D3BB43E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108" w:type="dxa"/>
                </w:tcPr>
                <w:p w14:paraId="067E8824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D6A0939" w14:textId="77777777" w:rsidR="003940EE" w:rsidRDefault="003940EE"/>
        </w:tc>
        <w:tc>
          <w:tcPr>
            <w:tcW w:w="2880" w:type="dxa"/>
          </w:tcPr>
          <w:p w14:paraId="07F09CD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3,545</w:t>
            </w:r>
          </w:p>
        </w:tc>
      </w:tr>
      <w:tr w:rsidR="003940EE" w14:paraId="415A7537" w14:textId="77777777">
        <w:trPr>
          <w:trHeight w:hRule="exact" w:val="280"/>
        </w:trPr>
        <w:tc>
          <w:tcPr>
            <w:tcW w:w="2880" w:type="dxa"/>
            <w:shd w:val="clear" w:color="auto" w:fill="F2F2F2"/>
          </w:tcPr>
          <w:p w14:paraId="3FA7B66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2002</w:t>
            </w:r>
          </w:p>
        </w:tc>
        <w:tc>
          <w:tcPr>
            <w:tcW w:w="2880" w:type="dxa"/>
          </w:tcPr>
          <w:p w14:paraId="200CA8DE" w14:textId="77777777" w:rsidR="003940EE" w:rsidRDefault="003940EE"/>
          <w:tbl>
            <w:tblPr>
              <w:tblW w:w="8457" w:type="dxa"/>
              <w:tblLook w:val="04A0" w:firstRow="1" w:lastRow="0" w:firstColumn="1" w:lastColumn="0" w:noHBand="0" w:noVBand="1"/>
            </w:tblPr>
            <w:tblGrid>
              <w:gridCol w:w="4378"/>
              <w:gridCol w:w="4079"/>
            </w:tblGrid>
            <w:tr w:rsidR="003940EE" w14:paraId="6609BCA8" w14:textId="77777777">
              <w:trPr>
                <w:trHeight w:hRule="exact" w:val="280"/>
              </w:trPr>
              <w:tc>
                <w:tcPr>
                  <w:tcW w:w="4378" w:type="dxa"/>
                  <w:shd w:val="clear" w:color="auto" w:fill="51247A"/>
                </w:tcPr>
                <w:p w14:paraId="20B70945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079" w:type="dxa"/>
                  <w:shd w:val="clear" w:color="auto" w:fill="F2F2F2"/>
                </w:tcPr>
                <w:p w14:paraId="28EB4D85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E9774F7" w14:textId="77777777" w:rsidR="003940EE" w:rsidRDefault="003940EE"/>
        </w:tc>
        <w:tc>
          <w:tcPr>
            <w:tcW w:w="2880" w:type="dxa"/>
            <w:shd w:val="clear" w:color="auto" w:fill="F2F2F2"/>
          </w:tcPr>
          <w:p w14:paraId="336EEBD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3,569</w:t>
            </w:r>
          </w:p>
        </w:tc>
      </w:tr>
      <w:tr w:rsidR="003940EE" w14:paraId="5FF64EAA" w14:textId="77777777">
        <w:trPr>
          <w:trHeight w:hRule="exact" w:val="280"/>
        </w:trPr>
        <w:tc>
          <w:tcPr>
            <w:tcW w:w="2880" w:type="dxa"/>
          </w:tcPr>
          <w:p w14:paraId="464F9E3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2003</w:t>
            </w:r>
          </w:p>
        </w:tc>
        <w:tc>
          <w:tcPr>
            <w:tcW w:w="2880" w:type="dxa"/>
          </w:tcPr>
          <w:p w14:paraId="777578A5" w14:textId="77777777" w:rsidR="003940EE" w:rsidRDefault="003940EE"/>
          <w:tbl>
            <w:tblPr>
              <w:tblW w:w="8457" w:type="dxa"/>
              <w:tblLook w:val="04A0" w:firstRow="1" w:lastRow="0" w:firstColumn="1" w:lastColumn="0" w:noHBand="0" w:noVBand="1"/>
            </w:tblPr>
            <w:tblGrid>
              <w:gridCol w:w="4406"/>
              <w:gridCol w:w="4051"/>
            </w:tblGrid>
            <w:tr w:rsidR="003940EE" w14:paraId="1E4C02A9" w14:textId="77777777">
              <w:trPr>
                <w:trHeight w:hRule="exact" w:val="280"/>
              </w:trPr>
              <w:tc>
                <w:tcPr>
                  <w:tcW w:w="4406" w:type="dxa"/>
                  <w:shd w:val="clear" w:color="auto" w:fill="51247A"/>
                </w:tcPr>
                <w:p w14:paraId="70A25BE2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051" w:type="dxa"/>
                </w:tcPr>
                <w:p w14:paraId="1FABD661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50EC271" w14:textId="77777777" w:rsidR="003940EE" w:rsidRDefault="003940EE"/>
        </w:tc>
        <w:tc>
          <w:tcPr>
            <w:tcW w:w="2880" w:type="dxa"/>
          </w:tcPr>
          <w:p w14:paraId="024659F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3,592</w:t>
            </w:r>
          </w:p>
        </w:tc>
      </w:tr>
      <w:tr w:rsidR="003940EE" w14:paraId="12912021" w14:textId="77777777">
        <w:trPr>
          <w:trHeight w:hRule="exact" w:val="280"/>
        </w:trPr>
        <w:tc>
          <w:tcPr>
            <w:tcW w:w="2880" w:type="dxa"/>
            <w:shd w:val="clear" w:color="auto" w:fill="F2F2F2"/>
          </w:tcPr>
          <w:p w14:paraId="0734CC3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2004</w:t>
            </w:r>
          </w:p>
        </w:tc>
        <w:tc>
          <w:tcPr>
            <w:tcW w:w="2880" w:type="dxa"/>
          </w:tcPr>
          <w:p w14:paraId="0F8B3F83" w14:textId="77777777" w:rsidR="003940EE" w:rsidRDefault="003940EE"/>
          <w:tbl>
            <w:tblPr>
              <w:tblW w:w="8457" w:type="dxa"/>
              <w:tblLook w:val="04A0" w:firstRow="1" w:lastRow="0" w:firstColumn="1" w:lastColumn="0" w:noHBand="0" w:noVBand="1"/>
            </w:tblPr>
            <w:tblGrid>
              <w:gridCol w:w="4468"/>
              <w:gridCol w:w="3989"/>
            </w:tblGrid>
            <w:tr w:rsidR="003940EE" w14:paraId="74F82E68" w14:textId="77777777">
              <w:trPr>
                <w:trHeight w:hRule="exact" w:val="280"/>
              </w:trPr>
              <w:tc>
                <w:tcPr>
                  <w:tcW w:w="4468" w:type="dxa"/>
                  <w:shd w:val="clear" w:color="auto" w:fill="51247A"/>
                </w:tcPr>
                <w:p w14:paraId="6C103CC9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989" w:type="dxa"/>
                  <w:shd w:val="clear" w:color="auto" w:fill="F2F2F2"/>
                </w:tcPr>
                <w:p w14:paraId="45F8CDB3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0193893" w14:textId="77777777" w:rsidR="003940EE" w:rsidRDefault="003940EE"/>
        </w:tc>
        <w:tc>
          <w:tcPr>
            <w:tcW w:w="2880" w:type="dxa"/>
            <w:shd w:val="clear" w:color="auto" w:fill="F2F2F2"/>
          </w:tcPr>
          <w:p w14:paraId="129C55B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3,642</w:t>
            </w:r>
          </w:p>
        </w:tc>
      </w:tr>
      <w:tr w:rsidR="003940EE" w14:paraId="67BA562F" w14:textId="77777777">
        <w:trPr>
          <w:trHeight w:hRule="exact" w:val="280"/>
        </w:trPr>
        <w:tc>
          <w:tcPr>
            <w:tcW w:w="2880" w:type="dxa"/>
          </w:tcPr>
          <w:p w14:paraId="648A52E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2005</w:t>
            </w:r>
          </w:p>
        </w:tc>
        <w:tc>
          <w:tcPr>
            <w:tcW w:w="2880" w:type="dxa"/>
          </w:tcPr>
          <w:p w14:paraId="299A40C1" w14:textId="77777777" w:rsidR="003940EE" w:rsidRDefault="003940EE"/>
          <w:tbl>
            <w:tblPr>
              <w:tblW w:w="8457" w:type="dxa"/>
              <w:tblLook w:val="04A0" w:firstRow="1" w:lastRow="0" w:firstColumn="1" w:lastColumn="0" w:noHBand="0" w:noVBand="1"/>
            </w:tblPr>
            <w:tblGrid>
              <w:gridCol w:w="4540"/>
              <w:gridCol w:w="3917"/>
            </w:tblGrid>
            <w:tr w:rsidR="003940EE" w14:paraId="0C007CE7" w14:textId="77777777">
              <w:trPr>
                <w:trHeight w:hRule="exact" w:val="280"/>
              </w:trPr>
              <w:tc>
                <w:tcPr>
                  <w:tcW w:w="4540" w:type="dxa"/>
                  <w:shd w:val="clear" w:color="auto" w:fill="51247A"/>
                </w:tcPr>
                <w:p w14:paraId="1DB2FCBD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917" w:type="dxa"/>
                </w:tcPr>
                <w:p w14:paraId="7696A337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9C47094" w14:textId="77777777" w:rsidR="003940EE" w:rsidRDefault="003940EE"/>
        </w:tc>
        <w:tc>
          <w:tcPr>
            <w:tcW w:w="2880" w:type="dxa"/>
          </w:tcPr>
          <w:p w14:paraId="501F9C4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3,701</w:t>
            </w:r>
          </w:p>
        </w:tc>
      </w:tr>
      <w:tr w:rsidR="003940EE" w14:paraId="658BBCBD" w14:textId="77777777">
        <w:trPr>
          <w:trHeight w:hRule="exact" w:val="280"/>
        </w:trPr>
        <w:tc>
          <w:tcPr>
            <w:tcW w:w="2880" w:type="dxa"/>
            <w:shd w:val="clear" w:color="auto" w:fill="F2F2F2"/>
          </w:tcPr>
          <w:p w14:paraId="72892A7A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2006</w:t>
            </w:r>
          </w:p>
        </w:tc>
        <w:tc>
          <w:tcPr>
            <w:tcW w:w="2880" w:type="dxa"/>
          </w:tcPr>
          <w:p w14:paraId="132F8F9F" w14:textId="77777777" w:rsidR="003940EE" w:rsidRDefault="003940EE"/>
          <w:tbl>
            <w:tblPr>
              <w:tblW w:w="8457" w:type="dxa"/>
              <w:tblLook w:val="04A0" w:firstRow="1" w:lastRow="0" w:firstColumn="1" w:lastColumn="0" w:noHBand="0" w:noVBand="1"/>
            </w:tblPr>
            <w:tblGrid>
              <w:gridCol w:w="4681"/>
              <w:gridCol w:w="3776"/>
            </w:tblGrid>
            <w:tr w:rsidR="003940EE" w14:paraId="1D5157E6" w14:textId="77777777">
              <w:trPr>
                <w:trHeight w:hRule="exact" w:val="280"/>
              </w:trPr>
              <w:tc>
                <w:tcPr>
                  <w:tcW w:w="4681" w:type="dxa"/>
                  <w:shd w:val="clear" w:color="auto" w:fill="51247A"/>
                </w:tcPr>
                <w:p w14:paraId="22A57FA2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776" w:type="dxa"/>
                  <w:shd w:val="clear" w:color="auto" w:fill="F2F2F2"/>
                </w:tcPr>
                <w:p w14:paraId="421E3E85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4A5D564" w14:textId="77777777" w:rsidR="003940EE" w:rsidRDefault="003940EE"/>
        </w:tc>
        <w:tc>
          <w:tcPr>
            <w:tcW w:w="2880" w:type="dxa"/>
            <w:shd w:val="clear" w:color="auto" w:fill="F2F2F2"/>
          </w:tcPr>
          <w:p w14:paraId="78F8381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3,816</w:t>
            </w:r>
          </w:p>
        </w:tc>
      </w:tr>
      <w:tr w:rsidR="003940EE" w14:paraId="24DF2644" w14:textId="77777777">
        <w:trPr>
          <w:trHeight w:hRule="exact" w:val="280"/>
        </w:trPr>
        <w:tc>
          <w:tcPr>
            <w:tcW w:w="2880" w:type="dxa"/>
          </w:tcPr>
          <w:p w14:paraId="3CD4937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2007</w:t>
            </w:r>
          </w:p>
        </w:tc>
        <w:tc>
          <w:tcPr>
            <w:tcW w:w="2880" w:type="dxa"/>
          </w:tcPr>
          <w:p w14:paraId="422A699D" w14:textId="77777777" w:rsidR="003940EE" w:rsidRDefault="003940EE"/>
          <w:tbl>
            <w:tblPr>
              <w:tblW w:w="8457" w:type="dxa"/>
              <w:tblLook w:val="04A0" w:firstRow="1" w:lastRow="0" w:firstColumn="1" w:lastColumn="0" w:noHBand="0" w:noVBand="1"/>
            </w:tblPr>
            <w:tblGrid>
              <w:gridCol w:w="4887"/>
              <w:gridCol w:w="3570"/>
            </w:tblGrid>
            <w:tr w:rsidR="003940EE" w14:paraId="68750C09" w14:textId="77777777">
              <w:trPr>
                <w:trHeight w:hRule="exact" w:val="280"/>
              </w:trPr>
              <w:tc>
                <w:tcPr>
                  <w:tcW w:w="4887" w:type="dxa"/>
                  <w:shd w:val="clear" w:color="auto" w:fill="51247A"/>
                </w:tcPr>
                <w:p w14:paraId="70229203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570" w:type="dxa"/>
                </w:tcPr>
                <w:p w14:paraId="79485F18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D5B99E5" w14:textId="77777777" w:rsidR="003940EE" w:rsidRDefault="003940EE"/>
        </w:tc>
        <w:tc>
          <w:tcPr>
            <w:tcW w:w="2880" w:type="dxa"/>
          </w:tcPr>
          <w:p w14:paraId="6E2BE43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3,984</w:t>
            </w:r>
          </w:p>
        </w:tc>
      </w:tr>
      <w:tr w:rsidR="003940EE" w14:paraId="2559DA78" w14:textId="77777777">
        <w:trPr>
          <w:trHeight w:hRule="exact" w:val="280"/>
        </w:trPr>
        <w:tc>
          <w:tcPr>
            <w:tcW w:w="2880" w:type="dxa"/>
            <w:shd w:val="clear" w:color="auto" w:fill="F2F2F2"/>
          </w:tcPr>
          <w:p w14:paraId="1FCBC42A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2008</w:t>
            </w:r>
          </w:p>
        </w:tc>
        <w:tc>
          <w:tcPr>
            <w:tcW w:w="2880" w:type="dxa"/>
          </w:tcPr>
          <w:p w14:paraId="67314158" w14:textId="77777777" w:rsidR="003940EE" w:rsidRDefault="003940EE"/>
          <w:tbl>
            <w:tblPr>
              <w:tblW w:w="8457" w:type="dxa"/>
              <w:tblLook w:val="04A0" w:firstRow="1" w:lastRow="0" w:firstColumn="1" w:lastColumn="0" w:noHBand="0" w:noVBand="1"/>
            </w:tblPr>
            <w:tblGrid>
              <w:gridCol w:w="5127"/>
              <w:gridCol w:w="3330"/>
            </w:tblGrid>
            <w:tr w:rsidR="003940EE" w14:paraId="6DDB30CF" w14:textId="77777777">
              <w:trPr>
                <w:trHeight w:hRule="exact" w:val="280"/>
              </w:trPr>
              <w:tc>
                <w:tcPr>
                  <w:tcW w:w="5127" w:type="dxa"/>
                  <w:shd w:val="clear" w:color="auto" w:fill="51247A"/>
                </w:tcPr>
                <w:p w14:paraId="67A4AEC0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330" w:type="dxa"/>
                  <w:shd w:val="clear" w:color="auto" w:fill="F2F2F2"/>
                </w:tcPr>
                <w:p w14:paraId="33D0D72A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CEC6B24" w14:textId="77777777" w:rsidR="003940EE" w:rsidRDefault="003940EE"/>
        </w:tc>
        <w:tc>
          <w:tcPr>
            <w:tcW w:w="2880" w:type="dxa"/>
            <w:shd w:val="clear" w:color="auto" w:fill="F2F2F2"/>
          </w:tcPr>
          <w:p w14:paraId="64D6F3F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4,179</w:t>
            </w:r>
          </w:p>
        </w:tc>
      </w:tr>
      <w:tr w:rsidR="003940EE" w14:paraId="3357747A" w14:textId="77777777">
        <w:trPr>
          <w:trHeight w:hRule="exact" w:val="280"/>
        </w:trPr>
        <w:tc>
          <w:tcPr>
            <w:tcW w:w="2880" w:type="dxa"/>
          </w:tcPr>
          <w:p w14:paraId="031EE69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2009</w:t>
            </w:r>
          </w:p>
        </w:tc>
        <w:tc>
          <w:tcPr>
            <w:tcW w:w="2880" w:type="dxa"/>
          </w:tcPr>
          <w:p w14:paraId="5381F7A4" w14:textId="77777777" w:rsidR="003940EE" w:rsidRDefault="003940EE"/>
          <w:tbl>
            <w:tblPr>
              <w:tblW w:w="8457" w:type="dxa"/>
              <w:tblLook w:val="04A0" w:firstRow="1" w:lastRow="0" w:firstColumn="1" w:lastColumn="0" w:noHBand="0" w:noVBand="1"/>
            </w:tblPr>
            <w:tblGrid>
              <w:gridCol w:w="5311"/>
              <w:gridCol w:w="3146"/>
            </w:tblGrid>
            <w:tr w:rsidR="003940EE" w14:paraId="624905FE" w14:textId="77777777">
              <w:trPr>
                <w:trHeight w:hRule="exact" w:val="280"/>
              </w:trPr>
              <w:tc>
                <w:tcPr>
                  <w:tcW w:w="5311" w:type="dxa"/>
                  <w:shd w:val="clear" w:color="auto" w:fill="51247A"/>
                </w:tcPr>
                <w:p w14:paraId="3C0629EB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146" w:type="dxa"/>
                </w:tcPr>
                <w:p w14:paraId="5382F6F5" w14:textId="77777777" w:rsidR="003940EE" w:rsidRDefault="003940EE">
                  <w:pPr>
                    <w:spacing w:after="0"/>
                  </w:pPr>
                </w:p>
              </w:tc>
            </w:tr>
          </w:tbl>
          <w:p w14:paraId="2677DE2E" w14:textId="77777777" w:rsidR="003940EE" w:rsidRDefault="003940EE"/>
        </w:tc>
        <w:tc>
          <w:tcPr>
            <w:tcW w:w="2880" w:type="dxa"/>
          </w:tcPr>
          <w:p w14:paraId="5F935CA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4,329</w:t>
            </w:r>
          </w:p>
        </w:tc>
      </w:tr>
      <w:tr w:rsidR="003940EE" w14:paraId="55B3F658" w14:textId="77777777">
        <w:trPr>
          <w:trHeight w:hRule="exact" w:val="280"/>
        </w:trPr>
        <w:tc>
          <w:tcPr>
            <w:tcW w:w="2880" w:type="dxa"/>
            <w:shd w:val="clear" w:color="auto" w:fill="F2F2F2"/>
          </w:tcPr>
          <w:p w14:paraId="3D1C2A1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2010</w:t>
            </w:r>
          </w:p>
        </w:tc>
        <w:tc>
          <w:tcPr>
            <w:tcW w:w="2880" w:type="dxa"/>
          </w:tcPr>
          <w:p w14:paraId="7C86750F" w14:textId="77777777" w:rsidR="003940EE" w:rsidRDefault="003940EE"/>
          <w:tbl>
            <w:tblPr>
              <w:tblW w:w="8457" w:type="dxa"/>
              <w:tblLook w:val="04A0" w:firstRow="1" w:lastRow="0" w:firstColumn="1" w:lastColumn="0" w:noHBand="0" w:noVBand="1"/>
            </w:tblPr>
            <w:tblGrid>
              <w:gridCol w:w="5606"/>
              <w:gridCol w:w="2851"/>
            </w:tblGrid>
            <w:tr w:rsidR="003940EE" w14:paraId="60AE5989" w14:textId="77777777">
              <w:trPr>
                <w:trHeight w:hRule="exact" w:val="280"/>
              </w:trPr>
              <w:tc>
                <w:tcPr>
                  <w:tcW w:w="5606" w:type="dxa"/>
                  <w:shd w:val="clear" w:color="auto" w:fill="51247A"/>
                </w:tcPr>
                <w:p w14:paraId="4D45CB11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851" w:type="dxa"/>
                  <w:shd w:val="clear" w:color="auto" w:fill="F2F2F2"/>
                </w:tcPr>
                <w:p w14:paraId="098C2684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BADD6D5" w14:textId="77777777" w:rsidR="003940EE" w:rsidRDefault="003940EE"/>
        </w:tc>
        <w:tc>
          <w:tcPr>
            <w:tcW w:w="2880" w:type="dxa"/>
            <w:shd w:val="clear" w:color="auto" w:fill="F2F2F2"/>
          </w:tcPr>
          <w:p w14:paraId="771758B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4,570</w:t>
            </w:r>
          </w:p>
        </w:tc>
      </w:tr>
      <w:tr w:rsidR="003940EE" w14:paraId="15209AE0" w14:textId="77777777">
        <w:trPr>
          <w:trHeight w:hRule="exact" w:val="280"/>
        </w:trPr>
        <w:tc>
          <w:tcPr>
            <w:tcW w:w="2880" w:type="dxa"/>
          </w:tcPr>
          <w:p w14:paraId="73FE63E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2011</w:t>
            </w:r>
          </w:p>
        </w:tc>
        <w:tc>
          <w:tcPr>
            <w:tcW w:w="2880" w:type="dxa"/>
          </w:tcPr>
          <w:p w14:paraId="014BC89A" w14:textId="77777777" w:rsidR="003940EE" w:rsidRDefault="003940EE"/>
          <w:tbl>
            <w:tblPr>
              <w:tblW w:w="8457" w:type="dxa"/>
              <w:tblLook w:val="04A0" w:firstRow="1" w:lastRow="0" w:firstColumn="1" w:lastColumn="0" w:noHBand="0" w:noVBand="1"/>
            </w:tblPr>
            <w:tblGrid>
              <w:gridCol w:w="5998"/>
              <w:gridCol w:w="2459"/>
            </w:tblGrid>
            <w:tr w:rsidR="003940EE" w14:paraId="7C0C77C0" w14:textId="77777777">
              <w:trPr>
                <w:trHeight w:hRule="exact" w:val="280"/>
              </w:trPr>
              <w:tc>
                <w:tcPr>
                  <w:tcW w:w="5998" w:type="dxa"/>
                  <w:shd w:val="clear" w:color="auto" w:fill="51247A"/>
                </w:tcPr>
                <w:p w14:paraId="535B5F3C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459" w:type="dxa"/>
                </w:tcPr>
                <w:p w14:paraId="73616FD7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55AE947" w14:textId="77777777" w:rsidR="003940EE" w:rsidRDefault="003940EE"/>
        </w:tc>
        <w:tc>
          <w:tcPr>
            <w:tcW w:w="2880" w:type="dxa"/>
          </w:tcPr>
          <w:p w14:paraId="0BB40B4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4,889</w:t>
            </w:r>
          </w:p>
        </w:tc>
      </w:tr>
      <w:tr w:rsidR="003940EE" w14:paraId="1C7EA358" w14:textId="77777777">
        <w:trPr>
          <w:trHeight w:hRule="exact" w:val="280"/>
        </w:trPr>
        <w:tc>
          <w:tcPr>
            <w:tcW w:w="2880" w:type="dxa"/>
            <w:shd w:val="clear" w:color="auto" w:fill="F2F2F2"/>
          </w:tcPr>
          <w:p w14:paraId="1EE24A2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2012</w:t>
            </w:r>
          </w:p>
        </w:tc>
        <w:tc>
          <w:tcPr>
            <w:tcW w:w="2880" w:type="dxa"/>
          </w:tcPr>
          <w:p w14:paraId="6A44B980" w14:textId="77777777" w:rsidR="003940EE" w:rsidRDefault="003940EE"/>
          <w:tbl>
            <w:tblPr>
              <w:tblW w:w="8457" w:type="dxa"/>
              <w:tblLook w:val="04A0" w:firstRow="1" w:lastRow="0" w:firstColumn="1" w:lastColumn="0" w:noHBand="0" w:noVBand="1"/>
            </w:tblPr>
            <w:tblGrid>
              <w:gridCol w:w="6243"/>
              <w:gridCol w:w="2214"/>
            </w:tblGrid>
            <w:tr w:rsidR="003940EE" w14:paraId="416DD9E0" w14:textId="77777777">
              <w:trPr>
                <w:trHeight w:hRule="exact" w:val="280"/>
              </w:trPr>
              <w:tc>
                <w:tcPr>
                  <w:tcW w:w="6243" w:type="dxa"/>
                  <w:shd w:val="clear" w:color="auto" w:fill="51247A"/>
                </w:tcPr>
                <w:p w14:paraId="698D47D4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214" w:type="dxa"/>
                  <w:shd w:val="clear" w:color="auto" w:fill="F2F2F2"/>
                </w:tcPr>
                <w:p w14:paraId="6C09722B" w14:textId="77777777" w:rsidR="003940EE" w:rsidRDefault="003940EE">
                  <w:pPr>
                    <w:spacing w:after="0"/>
                  </w:pPr>
                </w:p>
              </w:tc>
            </w:tr>
          </w:tbl>
          <w:p w14:paraId="2E4C42C3" w14:textId="77777777" w:rsidR="003940EE" w:rsidRDefault="003940EE"/>
        </w:tc>
        <w:tc>
          <w:tcPr>
            <w:tcW w:w="2880" w:type="dxa"/>
            <w:shd w:val="clear" w:color="auto" w:fill="F2F2F2"/>
          </w:tcPr>
          <w:p w14:paraId="3EAA0B4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5,089</w:t>
            </w:r>
          </w:p>
        </w:tc>
      </w:tr>
      <w:tr w:rsidR="003940EE" w14:paraId="64A3F8CE" w14:textId="77777777">
        <w:trPr>
          <w:trHeight w:hRule="exact" w:val="280"/>
        </w:trPr>
        <w:tc>
          <w:tcPr>
            <w:tcW w:w="2880" w:type="dxa"/>
          </w:tcPr>
          <w:p w14:paraId="414D1B9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2013</w:t>
            </w:r>
          </w:p>
        </w:tc>
        <w:tc>
          <w:tcPr>
            <w:tcW w:w="2880" w:type="dxa"/>
          </w:tcPr>
          <w:p w14:paraId="46277725" w14:textId="77777777" w:rsidR="003940EE" w:rsidRDefault="003940EE"/>
          <w:tbl>
            <w:tblPr>
              <w:tblW w:w="8457" w:type="dxa"/>
              <w:tblLook w:val="04A0" w:firstRow="1" w:lastRow="0" w:firstColumn="1" w:lastColumn="0" w:noHBand="0" w:noVBand="1"/>
            </w:tblPr>
            <w:tblGrid>
              <w:gridCol w:w="6524"/>
              <w:gridCol w:w="1933"/>
            </w:tblGrid>
            <w:tr w:rsidR="003940EE" w14:paraId="10976262" w14:textId="77777777">
              <w:trPr>
                <w:trHeight w:hRule="exact" w:val="280"/>
              </w:trPr>
              <w:tc>
                <w:tcPr>
                  <w:tcW w:w="6524" w:type="dxa"/>
                  <w:shd w:val="clear" w:color="auto" w:fill="51247A"/>
                </w:tcPr>
                <w:p w14:paraId="7312AEBD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933" w:type="dxa"/>
                </w:tcPr>
                <w:p w14:paraId="2EC682DF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AA5F403" w14:textId="77777777" w:rsidR="003940EE" w:rsidRDefault="003940EE"/>
        </w:tc>
        <w:tc>
          <w:tcPr>
            <w:tcW w:w="2880" w:type="dxa"/>
          </w:tcPr>
          <w:p w14:paraId="6B8EE99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5,318</w:t>
            </w:r>
          </w:p>
        </w:tc>
      </w:tr>
      <w:tr w:rsidR="003940EE" w14:paraId="1A57FD57" w14:textId="77777777">
        <w:trPr>
          <w:trHeight w:hRule="exact" w:val="280"/>
        </w:trPr>
        <w:tc>
          <w:tcPr>
            <w:tcW w:w="2880" w:type="dxa"/>
            <w:shd w:val="clear" w:color="auto" w:fill="F2F2F2"/>
          </w:tcPr>
          <w:p w14:paraId="018CE47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2014</w:t>
            </w:r>
          </w:p>
        </w:tc>
        <w:tc>
          <w:tcPr>
            <w:tcW w:w="2880" w:type="dxa"/>
          </w:tcPr>
          <w:p w14:paraId="15252C61" w14:textId="77777777" w:rsidR="003940EE" w:rsidRDefault="003940EE"/>
          <w:tbl>
            <w:tblPr>
              <w:tblW w:w="8457" w:type="dxa"/>
              <w:tblLook w:val="04A0" w:firstRow="1" w:lastRow="0" w:firstColumn="1" w:lastColumn="0" w:noHBand="0" w:noVBand="1"/>
            </w:tblPr>
            <w:tblGrid>
              <w:gridCol w:w="6836"/>
              <w:gridCol w:w="1621"/>
            </w:tblGrid>
            <w:tr w:rsidR="003940EE" w14:paraId="07F79C77" w14:textId="77777777">
              <w:trPr>
                <w:trHeight w:hRule="exact" w:val="280"/>
              </w:trPr>
              <w:tc>
                <w:tcPr>
                  <w:tcW w:w="6836" w:type="dxa"/>
                  <w:shd w:val="clear" w:color="auto" w:fill="51247A"/>
                </w:tcPr>
                <w:p w14:paraId="4E2450D7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621" w:type="dxa"/>
                  <w:shd w:val="clear" w:color="auto" w:fill="F2F2F2"/>
                </w:tcPr>
                <w:p w14:paraId="623E3802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13A3EBF" w14:textId="77777777" w:rsidR="003940EE" w:rsidRDefault="003940EE"/>
        </w:tc>
        <w:tc>
          <w:tcPr>
            <w:tcW w:w="2880" w:type="dxa"/>
            <w:shd w:val="clear" w:color="auto" w:fill="F2F2F2"/>
          </w:tcPr>
          <w:p w14:paraId="7286041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5,572</w:t>
            </w:r>
          </w:p>
        </w:tc>
      </w:tr>
      <w:tr w:rsidR="003940EE" w14:paraId="5BF2FBD2" w14:textId="77777777">
        <w:trPr>
          <w:trHeight w:hRule="exact" w:val="280"/>
        </w:trPr>
        <w:tc>
          <w:tcPr>
            <w:tcW w:w="2880" w:type="dxa"/>
          </w:tcPr>
          <w:p w14:paraId="3C9EA66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2015</w:t>
            </w:r>
          </w:p>
        </w:tc>
        <w:tc>
          <w:tcPr>
            <w:tcW w:w="2880" w:type="dxa"/>
          </w:tcPr>
          <w:p w14:paraId="2D61C4C9" w14:textId="77777777" w:rsidR="003940EE" w:rsidRDefault="003940EE"/>
          <w:tbl>
            <w:tblPr>
              <w:tblW w:w="8457" w:type="dxa"/>
              <w:tblLook w:val="04A0" w:firstRow="1" w:lastRow="0" w:firstColumn="1" w:lastColumn="0" w:noHBand="0" w:noVBand="1"/>
            </w:tblPr>
            <w:tblGrid>
              <w:gridCol w:w="7059"/>
              <w:gridCol w:w="1398"/>
            </w:tblGrid>
            <w:tr w:rsidR="003940EE" w14:paraId="524FB651" w14:textId="77777777">
              <w:trPr>
                <w:trHeight w:hRule="exact" w:val="280"/>
              </w:trPr>
              <w:tc>
                <w:tcPr>
                  <w:tcW w:w="7059" w:type="dxa"/>
                  <w:shd w:val="clear" w:color="auto" w:fill="51247A"/>
                </w:tcPr>
                <w:p w14:paraId="1AC71BED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398" w:type="dxa"/>
                </w:tcPr>
                <w:p w14:paraId="638722D2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7122E12" w14:textId="77777777" w:rsidR="003940EE" w:rsidRDefault="003940EE"/>
        </w:tc>
        <w:tc>
          <w:tcPr>
            <w:tcW w:w="2880" w:type="dxa"/>
          </w:tcPr>
          <w:p w14:paraId="6F7E50E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5,754</w:t>
            </w:r>
          </w:p>
        </w:tc>
      </w:tr>
      <w:tr w:rsidR="003940EE" w14:paraId="7EAA4A44" w14:textId="77777777">
        <w:trPr>
          <w:trHeight w:hRule="exact" w:val="280"/>
        </w:trPr>
        <w:tc>
          <w:tcPr>
            <w:tcW w:w="2880" w:type="dxa"/>
            <w:shd w:val="clear" w:color="auto" w:fill="F2F2F2"/>
          </w:tcPr>
          <w:p w14:paraId="13B386D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2016</w:t>
            </w:r>
          </w:p>
        </w:tc>
        <w:tc>
          <w:tcPr>
            <w:tcW w:w="2880" w:type="dxa"/>
          </w:tcPr>
          <w:p w14:paraId="694816D4" w14:textId="77777777" w:rsidR="003940EE" w:rsidRDefault="003940EE"/>
          <w:tbl>
            <w:tblPr>
              <w:tblW w:w="8457" w:type="dxa"/>
              <w:tblLook w:val="04A0" w:firstRow="1" w:lastRow="0" w:firstColumn="1" w:lastColumn="0" w:noHBand="0" w:noVBand="1"/>
            </w:tblPr>
            <w:tblGrid>
              <w:gridCol w:w="7343"/>
              <w:gridCol w:w="1114"/>
            </w:tblGrid>
            <w:tr w:rsidR="003940EE" w14:paraId="3334F1AF" w14:textId="77777777">
              <w:trPr>
                <w:trHeight w:hRule="exact" w:val="280"/>
              </w:trPr>
              <w:tc>
                <w:tcPr>
                  <w:tcW w:w="7343" w:type="dxa"/>
                  <w:shd w:val="clear" w:color="auto" w:fill="51247A"/>
                </w:tcPr>
                <w:p w14:paraId="0DA0BC7A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114" w:type="dxa"/>
                  <w:shd w:val="clear" w:color="auto" w:fill="F2F2F2"/>
                </w:tcPr>
                <w:p w14:paraId="6A6B58A7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1289973" w14:textId="77777777" w:rsidR="003940EE" w:rsidRDefault="003940EE"/>
        </w:tc>
        <w:tc>
          <w:tcPr>
            <w:tcW w:w="2880" w:type="dxa"/>
            <w:shd w:val="clear" w:color="auto" w:fill="F2F2F2"/>
          </w:tcPr>
          <w:p w14:paraId="5D93803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5,986</w:t>
            </w:r>
          </w:p>
        </w:tc>
      </w:tr>
      <w:tr w:rsidR="003940EE" w14:paraId="38EF1EE6" w14:textId="77777777">
        <w:trPr>
          <w:trHeight w:hRule="exact" w:val="280"/>
        </w:trPr>
        <w:tc>
          <w:tcPr>
            <w:tcW w:w="2880" w:type="dxa"/>
          </w:tcPr>
          <w:p w14:paraId="65F00AD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2017</w:t>
            </w:r>
          </w:p>
        </w:tc>
        <w:tc>
          <w:tcPr>
            <w:tcW w:w="2880" w:type="dxa"/>
          </w:tcPr>
          <w:p w14:paraId="44DBADFF" w14:textId="77777777" w:rsidR="003940EE" w:rsidRDefault="003940EE"/>
          <w:tbl>
            <w:tblPr>
              <w:tblW w:w="8457" w:type="dxa"/>
              <w:tblLook w:val="04A0" w:firstRow="1" w:lastRow="0" w:firstColumn="1" w:lastColumn="0" w:noHBand="0" w:noVBand="1"/>
            </w:tblPr>
            <w:tblGrid>
              <w:gridCol w:w="7508"/>
              <w:gridCol w:w="949"/>
            </w:tblGrid>
            <w:tr w:rsidR="003940EE" w14:paraId="39608A75" w14:textId="77777777">
              <w:trPr>
                <w:trHeight w:hRule="exact" w:val="280"/>
              </w:trPr>
              <w:tc>
                <w:tcPr>
                  <w:tcW w:w="7508" w:type="dxa"/>
                  <w:shd w:val="clear" w:color="auto" w:fill="51247A"/>
                </w:tcPr>
                <w:p w14:paraId="3AAEE0B6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949" w:type="dxa"/>
                </w:tcPr>
                <w:p w14:paraId="61EF6E1F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7AC7342" w14:textId="77777777" w:rsidR="003940EE" w:rsidRDefault="003940EE"/>
        </w:tc>
        <w:tc>
          <w:tcPr>
            <w:tcW w:w="2880" w:type="dxa"/>
          </w:tcPr>
          <w:p w14:paraId="3DCE932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6,120</w:t>
            </w:r>
          </w:p>
        </w:tc>
      </w:tr>
      <w:tr w:rsidR="003940EE" w14:paraId="1689D588" w14:textId="77777777">
        <w:trPr>
          <w:trHeight w:hRule="exact" w:val="280"/>
        </w:trPr>
        <w:tc>
          <w:tcPr>
            <w:tcW w:w="2880" w:type="dxa"/>
            <w:shd w:val="clear" w:color="auto" w:fill="F2F2F2"/>
          </w:tcPr>
          <w:p w14:paraId="4881231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2018</w:t>
            </w:r>
          </w:p>
        </w:tc>
        <w:tc>
          <w:tcPr>
            <w:tcW w:w="2880" w:type="dxa"/>
          </w:tcPr>
          <w:p w14:paraId="1D2BF26A" w14:textId="77777777" w:rsidR="003940EE" w:rsidRDefault="003940EE"/>
          <w:tbl>
            <w:tblPr>
              <w:tblW w:w="8457" w:type="dxa"/>
              <w:tblLook w:val="04A0" w:firstRow="1" w:lastRow="0" w:firstColumn="1" w:lastColumn="0" w:noHBand="0" w:noVBand="1"/>
            </w:tblPr>
            <w:tblGrid>
              <w:gridCol w:w="7597"/>
              <w:gridCol w:w="860"/>
            </w:tblGrid>
            <w:tr w:rsidR="003940EE" w14:paraId="61F82E28" w14:textId="77777777">
              <w:trPr>
                <w:trHeight w:hRule="exact" w:val="280"/>
              </w:trPr>
              <w:tc>
                <w:tcPr>
                  <w:tcW w:w="7597" w:type="dxa"/>
                  <w:shd w:val="clear" w:color="auto" w:fill="51247A"/>
                </w:tcPr>
                <w:p w14:paraId="39FF83CE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860" w:type="dxa"/>
                  <w:shd w:val="clear" w:color="auto" w:fill="F2F2F2"/>
                </w:tcPr>
                <w:p w14:paraId="1A7051A0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90F95DE" w14:textId="77777777" w:rsidR="003940EE" w:rsidRDefault="003940EE"/>
        </w:tc>
        <w:tc>
          <w:tcPr>
            <w:tcW w:w="2880" w:type="dxa"/>
            <w:shd w:val="clear" w:color="auto" w:fill="F2F2F2"/>
          </w:tcPr>
          <w:p w14:paraId="35F5174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6,193</w:t>
            </w:r>
          </w:p>
        </w:tc>
      </w:tr>
      <w:tr w:rsidR="003940EE" w14:paraId="199FA16B" w14:textId="77777777">
        <w:trPr>
          <w:trHeight w:hRule="exact" w:val="280"/>
        </w:trPr>
        <w:tc>
          <w:tcPr>
            <w:tcW w:w="2880" w:type="dxa"/>
          </w:tcPr>
          <w:p w14:paraId="40D18FBC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2019</w:t>
            </w:r>
          </w:p>
        </w:tc>
        <w:tc>
          <w:tcPr>
            <w:tcW w:w="2880" w:type="dxa"/>
          </w:tcPr>
          <w:p w14:paraId="4283E428" w14:textId="77777777" w:rsidR="003940EE" w:rsidRDefault="003940EE"/>
          <w:tbl>
            <w:tblPr>
              <w:tblW w:w="8457" w:type="dxa"/>
              <w:tblLook w:val="04A0" w:firstRow="1" w:lastRow="0" w:firstColumn="1" w:lastColumn="0" w:noHBand="0" w:noVBand="1"/>
            </w:tblPr>
            <w:tblGrid>
              <w:gridCol w:w="7735"/>
              <w:gridCol w:w="722"/>
            </w:tblGrid>
            <w:tr w:rsidR="003940EE" w14:paraId="1DC5B883" w14:textId="77777777">
              <w:trPr>
                <w:trHeight w:hRule="exact" w:val="280"/>
              </w:trPr>
              <w:tc>
                <w:tcPr>
                  <w:tcW w:w="7735" w:type="dxa"/>
                  <w:shd w:val="clear" w:color="auto" w:fill="51247A"/>
                </w:tcPr>
                <w:p w14:paraId="58D4A999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722" w:type="dxa"/>
                </w:tcPr>
                <w:p w14:paraId="717B2EF7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54439F4" w14:textId="77777777" w:rsidR="003940EE" w:rsidRDefault="003940EE"/>
        </w:tc>
        <w:tc>
          <w:tcPr>
            <w:tcW w:w="2880" w:type="dxa"/>
          </w:tcPr>
          <w:p w14:paraId="6570209A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6,305</w:t>
            </w:r>
          </w:p>
        </w:tc>
      </w:tr>
      <w:tr w:rsidR="003940EE" w14:paraId="3BF8B6DE" w14:textId="77777777">
        <w:trPr>
          <w:trHeight w:hRule="exact" w:val="280"/>
        </w:trPr>
        <w:tc>
          <w:tcPr>
            <w:tcW w:w="2880" w:type="dxa"/>
            <w:shd w:val="clear" w:color="auto" w:fill="F2F2F2"/>
          </w:tcPr>
          <w:p w14:paraId="1C0047C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2020</w:t>
            </w:r>
          </w:p>
        </w:tc>
        <w:tc>
          <w:tcPr>
            <w:tcW w:w="2880" w:type="dxa"/>
          </w:tcPr>
          <w:p w14:paraId="51CFA40B" w14:textId="77777777" w:rsidR="003940EE" w:rsidRDefault="003940EE"/>
          <w:tbl>
            <w:tblPr>
              <w:tblW w:w="8457" w:type="dxa"/>
              <w:tblLook w:val="04A0" w:firstRow="1" w:lastRow="0" w:firstColumn="1" w:lastColumn="0" w:noHBand="0" w:noVBand="1"/>
            </w:tblPr>
            <w:tblGrid>
              <w:gridCol w:w="7792"/>
              <w:gridCol w:w="665"/>
            </w:tblGrid>
            <w:tr w:rsidR="003940EE" w14:paraId="42784D93" w14:textId="77777777">
              <w:trPr>
                <w:trHeight w:hRule="exact" w:val="280"/>
              </w:trPr>
              <w:tc>
                <w:tcPr>
                  <w:tcW w:w="7792" w:type="dxa"/>
                  <w:shd w:val="clear" w:color="auto" w:fill="51247A"/>
                </w:tcPr>
                <w:p w14:paraId="25D51DA7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65" w:type="dxa"/>
                  <w:shd w:val="clear" w:color="auto" w:fill="F2F2F2"/>
                </w:tcPr>
                <w:p w14:paraId="7BDF5978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C44D958" w14:textId="77777777" w:rsidR="003940EE" w:rsidRDefault="003940EE"/>
        </w:tc>
        <w:tc>
          <w:tcPr>
            <w:tcW w:w="2880" w:type="dxa"/>
            <w:shd w:val="clear" w:color="auto" w:fill="F2F2F2"/>
          </w:tcPr>
          <w:p w14:paraId="1852CFC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6,352</w:t>
            </w:r>
          </w:p>
        </w:tc>
      </w:tr>
      <w:tr w:rsidR="003940EE" w14:paraId="60745C10" w14:textId="77777777">
        <w:trPr>
          <w:trHeight w:hRule="exact" w:val="280"/>
        </w:trPr>
        <w:tc>
          <w:tcPr>
            <w:tcW w:w="2880" w:type="dxa"/>
          </w:tcPr>
          <w:p w14:paraId="4F8C2C6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2021</w:t>
            </w:r>
          </w:p>
        </w:tc>
        <w:tc>
          <w:tcPr>
            <w:tcW w:w="2880" w:type="dxa"/>
          </w:tcPr>
          <w:p w14:paraId="4F8F54E3" w14:textId="77777777" w:rsidR="003940EE" w:rsidRDefault="003940EE"/>
          <w:tbl>
            <w:tblPr>
              <w:tblW w:w="8457" w:type="dxa"/>
              <w:tblLook w:val="04A0" w:firstRow="1" w:lastRow="0" w:firstColumn="1" w:lastColumn="0" w:noHBand="0" w:noVBand="1"/>
            </w:tblPr>
            <w:tblGrid>
              <w:gridCol w:w="7812"/>
              <w:gridCol w:w="645"/>
            </w:tblGrid>
            <w:tr w:rsidR="003940EE" w14:paraId="73331B69" w14:textId="77777777">
              <w:trPr>
                <w:trHeight w:hRule="exact" w:val="280"/>
              </w:trPr>
              <w:tc>
                <w:tcPr>
                  <w:tcW w:w="7812" w:type="dxa"/>
                  <w:shd w:val="clear" w:color="auto" w:fill="51247A"/>
                </w:tcPr>
                <w:p w14:paraId="48B86587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45" w:type="dxa"/>
                </w:tcPr>
                <w:p w14:paraId="651BB672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AAF8FD9" w14:textId="77777777" w:rsidR="003940EE" w:rsidRDefault="003940EE"/>
        </w:tc>
        <w:tc>
          <w:tcPr>
            <w:tcW w:w="2880" w:type="dxa"/>
          </w:tcPr>
          <w:p w14:paraId="0C2E1F5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6,368</w:t>
            </w:r>
          </w:p>
        </w:tc>
      </w:tr>
      <w:tr w:rsidR="003940EE" w14:paraId="1992BDD5" w14:textId="77777777">
        <w:trPr>
          <w:trHeight w:hRule="exact" w:val="280"/>
        </w:trPr>
        <w:tc>
          <w:tcPr>
            <w:tcW w:w="2880" w:type="dxa"/>
            <w:shd w:val="clear" w:color="auto" w:fill="F2F2F2"/>
          </w:tcPr>
          <w:p w14:paraId="6AFCB26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2022</w:t>
            </w:r>
          </w:p>
        </w:tc>
        <w:tc>
          <w:tcPr>
            <w:tcW w:w="2880" w:type="dxa"/>
          </w:tcPr>
          <w:p w14:paraId="7B54ABB2" w14:textId="77777777" w:rsidR="003940EE" w:rsidRDefault="003940EE"/>
          <w:tbl>
            <w:tblPr>
              <w:tblW w:w="8457" w:type="dxa"/>
              <w:tblLook w:val="04A0" w:firstRow="1" w:lastRow="0" w:firstColumn="1" w:lastColumn="0" w:noHBand="0" w:noVBand="1"/>
            </w:tblPr>
            <w:tblGrid>
              <w:gridCol w:w="7833"/>
              <w:gridCol w:w="624"/>
            </w:tblGrid>
            <w:tr w:rsidR="003940EE" w14:paraId="669B3A31" w14:textId="77777777">
              <w:trPr>
                <w:trHeight w:hRule="exact" w:val="280"/>
              </w:trPr>
              <w:tc>
                <w:tcPr>
                  <w:tcW w:w="7833" w:type="dxa"/>
                  <w:shd w:val="clear" w:color="auto" w:fill="51247A"/>
                </w:tcPr>
                <w:p w14:paraId="7A4BD827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24" w:type="dxa"/>
                  <w:shd w:val="clear" w:color="auto" w:fill="F2F2F2"/>
                </w:tcPr>
                <w:p w14:paraId="4AB0402F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C1451F3" w14:textId="77777777" w:rsidR="003940EE" w:rsidRDefault="003940EE"/>
        </w:tc>
        <w:tc>
          <w:tcPr>
            <w:tcW w:w="2880" w:type="dxa"/>
            <w:shd w:val="clear" w:color="auto" w:fill="F2F2F2"/>
          </w:tcPr>
          <w:p w14:paraId="6298C38C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6,385</w:t>
            </w:r>
          </w:p>
        </w:tc>
      </w:tr>
      <w:tr w:rsidR="003940EE" w14:paraId="2D805347" w14:textId="77777777">
        <w:trPr>
          <w:trHeight w:hRule="exact" w:val="280"/>
        </w:trPr>
        <w:tc>
          <w:tcPr>
            <w:tcW w:w="2880" w:type="dxa"/>
          </w:tcPr>
          <w:p w14:paraId="2D89646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2023</w:t>
            </w:r>
          </w:p>
        </w:tc>
        <w:tc>
          <w:tcPr>
            <w:tcW w:w="2880" w:type="dxa"/>
          </w:tcPr>
          <w:p w14:paraId="0ADD9CF6" w14:textId="77777777" w:rsidR="003940EE" w:rsidRDefault="003940EE"/>
          <w:tbl>
            <w:tblPr>
              <w:tblW w:w="8457" w:type="dxa"/>
              <w:tblLook w:val="04A0" w:firstRow="1" w:lastRow="0" w:firstColumn="1" w:lastColumn="0" w:noHBand="0" w:noVBand="1"/>
            </w:tblPr>
            <w:tblGrid>
              <w:gridCol w:w="7902"/>
              <w:gridCol w:w="555"/>
            </w:tblGrid>
            <w:tr w:rsidR="003940EE" w14:paraId="57919D27" w14:textId="77777777">
              <w:trPr>
                <w:trHeight w:hRule="exact" w:val="280"/>
              </w:trPr>
              <w:tc>
                <w:tcPr>
                  <w:tcW w:w="7902" w:type="dxa"/>
                  <w:shd w:val="clear" w:color="auto" w:fill="51247A"/>
                </w:tcPr>
                <w:p w14:paraId="72DB3F2A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555" w:type="dxa"/>
                </w:tcPr>
                <w:p w14:paraId="60131821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846C1FB" w14:textId="77777777" w:rsidR="003940EE" w:rsidRDefault="003940EE"/>
        </w:tc>
        <w:tc>
          <w:tcPr>
            <w:tcW w:w="2880" w:type="dxa"/>
          </w:tcPr>
          <w:p w14:paraId="1D8C616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6,441</w:t>
            </w:r>
          </w:p>
        </w:tc>
      </w:tr>
      <w:tr w:rsidR="003940EE" w14:paraId="1A003A4E" w14:textId="77777777">
        <w:trPr>
          <w:trHeight w:hRule="exact" w:val="280"/>
        </w:trPr>
        <w:tc>
          <w:tcPr>
            <w:tcW w:w="2880" w:type="dxa"/>
            <w:shd w:val="clear" w:color="auto" w:fill="F2F2F2"/>
          </w:tcPr>
          <w:p w14:paraId="2F07957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2024</w:t>
            </w:r>
          </w:p>
        </w:tc>
        <w:tc>
          <w:tcPr>
            <w:tcW w:w="2880" w:type="dxa"/>
          </w:tcPr>
          <w:p w14:paraId="50FF06A6" w14:textId="77777777" w:rsidR="003940EE" w:rsidRDefault="003940EE"/>
          <w:tbl>
            <w:tblPr>
              <w:tblW w:w="8457" w:type="dxa"/>
              <w:tblLook w:val="04A0" w:firstRow="1" w:lastRow="0" w:firstColumn="1" w:lastColumn="0" w:noHBand="0" w:noVBand="1"/>
            </w:tblPr>
            <w:tblGrid>
              <w:gridCol w:w="8038"/>
              <w:gridCol w:w="419"/>
            </w:tblGrid>
            <w:tr w:rsidR="003940EE" w14:paraId="7324F46A" w14:textId="77777777">
              <w:trPr>
                <w:trHeight w:hRule="exact" w:val="280"/>
              </w:trPr>
              <w:tc>
                <w:tcPr>
                  <w:tcW w:w="8038" w:type="dxa"/>
                  <w:shd w:val="clear" w:color="auto" w:fill="51247A"/>
                </w:tcPr>
                <w:p w14:paraId="62AEDC27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19" w:type="dxa"/>
                  <w:shd w:val="clear" w:color="auto" w:fill="F2F2F2"/>
                </w:tcPr>
                <w:p w14:paraId="6940B9CE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BC18BE1" w14:textId="77777777" w:rsidR="003940EE" w:rsidRDefault="003940EE"/>
        </w:tc>
        <w:tc>
          <w:tcPr>
            <w:tcW w:w="2880" w:type="dxa"/>
            <w:shd w:val="clear" w:color="auto" w:fill="F2F2F2"/>
          </w:tcPr>
          <w:p w14:paraId="7B201CD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6,552</w:t>
            </w:r>
          </w:p>
        </w:tc>
      </w:tr>
      <w:tr w:rsidR="003940EE" w14:paraId="56230533" w14:textId="77777777">
        <w:trPr>
          <w:trHeight w:hRule="exact" w:val="280"/>
        </w:trPr>
        <w:tc>
          <w:tcPr>
            <w:tcW w:w="2880" w:type="dxa"/>
          </w:tcPr>
          <w:p w14:paraId="15C98B1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2025</w:t>
            </w:r>
          </w:p>
        </w:tc>
        <w:tc>
          <w:tcPr>
            <w:tcW w:w="2880" w:type="dxa"/>
          </w:tcPr>
          <w:p w14:paraId="6FE9D981" w14:textId="77777777" w:rsidR="003940EE" w:rsidRDefault="003940EE"/>
          <w:tbl>
            <w:tblPr>
              <w:tblW w:w="8457" w:type="dxa"/>
              <w:tblLook w:val="04A0" w:firstRow="1" w:lastRow="0" w:firstColumn="1" w:lastColumn="0" w:noHBand="0" w:noVBand="1"/>
            </w:tblPr>
            <w:tblGrid>
              <w:gridCol w:w="8054"/>
              <w:gridCol w:w="403"/>
            </w:tblGrid>
            <w:tr w:rsidR="003940EE" w14:paraId="74A5FA3F" w14:textId="77777777">
              <w:trPr>
                <w:trHeight w:hRule="exact" w:val="280"/>
              </w:trPr>
              <w:tc>
                <w:tcPr>
                  <w:tcW w:w="8054" w:type="dxa"/>
                  <w:shd w:val="clear" w:color="auto" w:fill="51247A"/>
                </w:tcPr>
                <w:p w14:paraId="794A1622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03" w:type="dxa"/>
                </w:tcPr>
                <w:p w14:paraId="2A400253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E7E49C3" w14:textId="77777777" w:rsidR="003940EE" w:rsidRDefault="003940EE"/>
        </w:tc>
        <w:tc>
          <w:tcPr>
            <w:tcW w:w="2880" w:type="dxa"/>
          </w:tcPr>
          <w:p w14:paraId="6DE06F8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6,565</w:t>
            </w:r>
          </w:p>
        </w:tc>
      </w:tr>
    </w:tbl>
    <w:p w14:paraId="188B6540" w14:textId="77777777" w:rsidR="003940EE" w:rsidRDefault="003940EE">
      <w:pPr>
        <w:spacing w:after="0" w:line="160" w:lineRule="exact"/>
      </w:pPr>
    </w:p>
    <w:p w14:paraId="36B7F50F" w14:textId="77777777" w:rsidR="003940EE" w:rsidRDefault="00000000">
      <w:pPr>
        <w:spacing w:before="80" w:after="40"/>
      </w:pPr>
      <w:r>
        <w:rPr>
          <w:rFonts w:ascii="Arial" w:hAnsi="Arial"/>
          <w:b/>
          <w:color w:val="444444"/>
          <w:sz w:val="16"/>
        </w:rPr>
        <w:t xml:space="preserve">Source: </w:t>
      </w:r>
      <w:r>
        <w:rPr>
          <w:rFonts w:ascii="Arial" w:hAnsi="Arial"/>
          <w:color w:val="444444"/>
          <w:sz w:val="16"/>
        </w:rPr>
        <w:t>QGSO Estimated Resident Population by Urban Centre and Locality (UCL), Queensland.</w:t>
      </w:r>
      <w:r>
        <w:rPr>
          <w:rFonts w:ascii="Arial" w:hAnsi="Arial"/>
          <w:b/>
          <w:color w:val="444444"/>
          <w:sz w:val="16"/>
        </w:rPr>
        <w:t xml:space="preserve">  Boundary: </w:t>
      </w:r>
      <w:r>
        <w:rPr>
          <w:rFonts w:ascii="Arial" w:hAnsi="Arial"/>
          <w:color w:val="444444"/>
          <w:sz w:val="16"/>
        </w:rPr>
        <w:t>Urban centre and locality boundary (Chinchilla UCL).</w:t>
      </w:r>
      <w:r>
        <w:rPr>
          <w:rFonts w:ascii="Arial" w:hAnsi="Arial"/>
          <w:b/>
          <w:color w:val="444444"/>
          <w:sz w:val="16"/>
        </w:rPr>
        <w:t xml:space="preserve">  Data: </w:t>
      </w:r>
      <w:r>
        <w:rPr>
          <w:rFonts w:ascii="Arial" w:hAnsi="Arial"/>
          <w:color w:val="444444"/>
          <w:sz w:val="16"/>
        </w:rPr>
        <w:t>Annual ERP at 30 June each year.</w:t>
      </w:r>
    </w:p>
    <w:p w14:paraId="4A410BC0" w14:textId="77777777" w:rsidR="003940EE" w:rsidRDefault="00000000">
      <w:pPr>
        <w:pBdr>
          <w:top w:val="single" w:sz="4" w:space="4" w:color="51247A"/>
        </w:pBdr>
        <w:spacing w:before="240" w:after="80"/>
        <w:jc w:val="center"/>
      </w:pPr>
      <w:r>
        <w:rPr>
          <w:rFonts w:ascii="Arial" w:hAnsi="Arial"/>
          <w:i/>
          <w:color w:val="51247A"/>
          <w:sz w:val="16"/>
        </w:rPr>
        <w:lastRenderedPageBreak/>
        <w:t>This information has been compiled for use in consultation with the Chinchilla community</w:t>
      </w:r>
    </w:p>
    <w:p w14:paraId="3C6CB3A5" w14:textId="77777777" w:rsidR="003940EE" w:rsidRDefault="00000000">
      <w:pPr>
        <w:spacing w:after="0"/>
      </w:pPr>
      <w:r>
        <w:br w:type="page"/>
      </w:r>
    </w:p>
    <w:p w14:paraId="31349430" w14:textId="77777777" w:rsidR="003940EE" w:rsidRDefault="00000000">
      <w:pPr>
        <w:shd w:val="clear" w:color="auto" w:fill="51247A"/>
        <w:spacing w:after="80"/>
        <w:ind w:left="200" w:right="200"/>
      </w:pPr>
      <w:r>
        <w:rPr>
          <w:rFonts w:ascii="Arial" w:hAnsi="Arial"/>
          <w:b/>
          <w:color w:val="FFFFFF"/>
          <w:sz w:val="32"/>
        </w:rPr>
        <w:lastRenderedPageBreak/>
        <w:t>Unemployment Rate</w:t>
      </w:r>
    </w:p>
    <w:p w14:paraId="4925C7B5" w14:textId="77777777" w:rsidR="003940EE" w:rsidRDefault="00000000">
      <w:pPr>
        <w:shd w:val="clear" w:color="auto" w:fill="51247A"/>
        <w:spacing w:after="160"/>
        <w:ind w:left="200" w:right="200"/>
      </w:pPr>
      <w:r>
        <w:rPr>
          <w:rFonts w:ascii="Arial" w:hAnsi="Arial"/>
          <w:i/>
          <w:color w:val="FFFFFF"/>
          <w:sz w:val="20"/>
        </w:rPr>
        <w:t>Annual smoothed unemployment rate — Chinchilla SA2</w:t>
      </w:r>
    </w:p>
    <w:p w14:paraId="496B5587" w14:textId="77777777" w:rsidR="003940EE" w:rsidRDefault="003940EE">
      <w:pPr>
        <w:spacing w:after="0" w:line="160" w:lineRule="exact"/>
      </w:pPr>
    </w:p>
    <w:tbl>
      <w:tblPr>
        <w:tblW w:w="9637" w:type="dxa"/>
        <w:tblLook w:val="04A0" w:firstRow="1" w:lastRow="0" w:firstColumn="1" w:lastColumn="0" w:noHBand="0" w:noVBand="1"/>
      </w:tblPr>
      <w:tblGrid>
        <w:gridCol w:w="528"/>
        <w:gridCol w:w="8593"/>
        <w:gridCol w:w="590"/>
      </w:tblGrid>
      <w:tr w:rsidR="003940EE" w14:paraId="327E9830" w14:textId="77777777">
        <w:trPr>
          <w:trHeight w:hRule="exact" w:val="340"/>
        </w:trPr>
        <w:tc>
          <w:tcPr>
            <w:tcW w:w="480" w:type="dxa"/>
            <w:shd w:val="clear" w:color="auto" w:fill="51247A"/>
          </w:tcPr>
          <w:p w14:paraId="35BCEFAA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4"/>
              </w:rPr>
              <w:t>Year</w:t>
            </w:r>
          </w:p>
        </w:tc>
        <w:tc>
          <w:tcPr>
            <w:tcW w:w="8377" w:type="dxa"/>
            <w:shd w:val="clear" w:color="auto" w:fill="51247A"/>
          </w:tcPr>
          <w:p w14:paraId="2C431B82" w14:textId="77777777" w:rsidR="003940E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Unemployment rate (%)</w:t>
            </w:r>
          </w:p>
        </w:tc>
        <w:tc>
          <w:tcPr>
            <w:tcW w:w="780" w:type="dxa"/>
            <w:shd w:val="clear" w:color="auto" w:fill="51247A"/>
          </w:tcPr>
          <w:p w14:paraId="2583206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 w:rsidR="003940EE" w14:paraId="61F9E5AE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3DA1269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2010</w:t>
            </w:r>
          </w:p>
        </w:tc>
        <w:tc>
          <w:tcPr>
            <w:tcW w:w="8377" w:type="dxa"/>
          </w:tcPr>
          <w:p w14:paraId="6A51DDFF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357"/>
              <w:gridCol w:w="5020"/>
            </w:tblGrid>
            <w:tr w:rsidR="003940EE" w14:paraId="1CCB9657" w14:textId="77777777">
              <w:trPr>
                <w:trHeight w:hRule="exact" w:val="280"/>
              </w:trPr>
              <w:tc>
                <w:tcPr>
                  <w:tcW w:w="3357" w:type="dxa"/>
                  <w:shd w:val="clear" w:color="auto" w:fill="00A9CE"/>
                </w:tcPr>
                <w:p w14:paraId="61BE5E7F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5020" w:type="dxa"/>
                  <w:shd w:val="clear" w:color="auto" w:fill="FFFFFF"/>
                </w:tcPr>
                <w:p w14:paraId="5F3C0653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9534891" w14:textId="77777777" w:rsidR="003940EE" w:rsidRDefault="003940EE"/>
        </w:tc>
        <w:tc>
          <w:tcPr>
            <w:tcW w:w="780" w:type="dxa"/>
            <w:shd w:val="clear" w:color="auto" w:fill="FFFFFF"/>
          </w:tcPr>
          <w:p w14:paraId="1B13CF0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2.5%</w:t>
            </w:r>
          </w:p>
        </w:tc>
      </w:tr>
      <w:tr w:rsidR="003940EE" w14:paraId="186E0AB5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4AED2F8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2011</w:t>
            </w:r>
          </w:p>
        </w:tc>
        <w:tc>
          <w:tcPr>
            <w:tcW w:w="8377" w:type="dxa"/>
          </w:tcPr>
          <w:p w14:paraId="08446C44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357"/>
              <w:gridCol w:w="5020"/>
            </w:tblGrid>
            <w:tr w:rsidR="003940EE" w14:paraId="3B85174A" w14:textId="77777777">
              <w:trPr>
                <w:trHeight w:hRule="exact" w:val="280"/>
              </w:trPr>
              <w:tc>
                <w:tcPr>
                  <w:tcW w:w="3357" w:type="dxa"/>
                  <w:shd w:val="clear" w:color="auto" w:fill="00A9CE"/>
                </w:tcPr>
                <w:p w14:paraId="43FA1E9B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5020" w:type="dxa"/>
                  <w:shd w:val="clear" w:color="auto" w:fill="F2F2F2"/>
                </w:tcPr>
                <w:p w14:paraId="6D74F919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BDB383D" w14:textId="77777777" w:rsidR="003940EE" w:rsidRDefault="003940EE"/>
        </w:tc>
        <w:tc>
          <w:tcPr>
            <w:tcW w:w="780" w:type="dxa"/>
            <w:shd w:val="clear" w:color="auto" w:fill="F2F2F2"/>
          </w:tcPr>
          <w:p w14:paraId="24096B8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2.5%</w:t>
            </w:r>
          </w:p>
        </w:tc>
      </w:tr>
      <w:tr w:rsidR="003940EE" w14:paraId="26526E27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509D893C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2012</w:t>
            </w:r>
          </w:p>
        </w:tc>
        <w:tc>
          <w:tcPr>
            <w:tcW w:w="8377" w:type="dxa"/>
          </w:tcPr>
          <w:p w14:paraId="46A6A793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2249"/>
              <w:gridCol w:w="6128"/>
            </w:tblGrid>
            <w:tr w:rsidR="003940EE" w14:paraId="01AC6065" w14:textId="77777777">
              <w:trPr>
                <w:trHeight w:hRule="exact" w:val="280"/>
              </w:trPr>
              <w:tc>
                <w:tcPr>
                  <w:tcW w:w="2249" w:type="dxa"/>
                  <w:shd w:val="clear" w:color="auto" w:fill="00A9CE"/>
                </w:tcPr>
                <w:p w14:paraId="02779802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128" w:type="dxa"/>
                  <w:shd w:val="clear" w:color="auto" w:fill="FFFFFF"/>
                </w:tcPr>
                <w:p w14:paraId="410F43E4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CFAAFA6" w14:textId="77777777" w:rsidR="003940EE" w:rsidRDefault="003940EE"/>
        </w:tc>
        <w:tc>
          <w:tcPr>
            <w:tcW w:w="780" w:type="dxa"/>
            <w:shd w:val="clear" w:color="auto" w:fill="FFFFFF"/>
          </w:tcPr>
          <w:p w14:paraId="48314C8C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1.7%</w:t>
            </w:r>
          </w:p>
        </w:tc>
      </w:tr>
      <w:tr w:rsidR="003940EE" w14:paraId="35DF27E0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4358991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2013</w:t>
            </w:r>
          </w:p>
        </w:tc>
        <w:tc>
          <w:tcPr>
            <w:tcW w:w="8377" w:type="dxa"/>
          </w:tcPr>
          <w:p w14:paraId="38F62023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1343"/>
              <w:gridCol w:w="7034"/>
            </w:tblGrid>
            <w:tr w:rsidR="003940EE" w14:paraId="5186DBE6" w14:textId="77777777">
              <w:trPr>
                <w:trHeight w:hRule="exact" w:val="280"/>
              </w:trPr>
              <w:tc>
                <w:tcPr>
                  <w:tcW w:w="1343" w:type="dxa"/>
                  <w:shd w:val="clear" w:color="auto" w:fill="00A9CE"/>
                </w:tcPr>
                <w:p w14:paraId="553BA034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7034" w:type="dxa"/>
                  <w:shd w:val="clear" w:color="auto" w:fill="F2F2F2"/>
                </w:tcPr>
                <w:p w14:paraId="6B7DBB49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DAEF47A" w14:textId="77777777" w:rsidR="003940EE" w:rsidRDefault="003940EE"/>
        </w:tc>
        <w:tc>
          <w:tcPr>
            <w:tcW w:w="780" w:type="dxa"/>
            <w:shd w:val="clear" w:color="auto" w:fill="F2F2F2"/>
          </w:tcPr>
          <w:p w14:paraId="7BE5B1B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1.0%</w:t>
            </w:r>
          </w:p>
        </w:tc>
      </w:tr>
      <w:tr w:rsidR="003940EE" w14:paraId="72C6E533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4D097BF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2014</w:t>
            </w:r>
          </w:p>
        </w:tc>
        <w:tc>
          <w:tcPr>
            <w:tcW w:w="8377" w:type="dxa"/>
          </w:tcPr>
          <w:p w14:paraId="7FE67AEA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1981"/>
              <w:gridCol w:w="6396"/>
            </w:tblGrid>
            <w:tr w:rsidR="003940EE" w14:paraId="5B147F52" w14:textId="77777777">
              <w:trPr>
                <w:trHeight w:hRule="exact" w:val="280"/>
              </w:trPr>
              <w:tc>
                <w:tcPr>
                  <w:tcW w:w="1981" w:type="dxa"/>
                  <w:shd w:val="clear" w:color="auto" w:fill="00A9CE"/>
                </w:tcPr>
                <w:p w14:paraId="48065353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396" w:type="dxa"/>
                  <w:shd w:val="clear" w:color="auto" w:fill="FFFFFF"/>
                </w:tcPr>
                <w:p w14:paraId="35B77BC8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C655A8F" w14:textId="77777777" w:rsidR="003940EE" w:rsidRDefault="003940EE"/>
        </w:tc>
        <w:tc>
          <w:tcPr>
            <w:tcW w:w="780" w:type="dxa"/>
            <w:shd w:val="clear" w:color="auto" w:fill="FFFFFF"/>
          </w:tcPr>
          <w:p w14:paraId="174FFDC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1.5%</w:t>
            </w:r>
          </w:p>
        </w:tc>
      </w:tr>
      <w:tr w:rsidR="003940EE" w14:paraId="7C5411D0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5353BAA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2015</w:t>
            </w:r>
          </w:p>
        </w:tc>
        <w:tc>
          <w:tcPr>
            <w:tcW w:w="8377" w:type="dxa"/>
          </w:tcPr>
          <w:p w14:paraId="4E2D8771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290"/>
              <w:gridCol w:w="5087"/>
            </w:tblGrid>
            <w:tr w:rsidR="003940EE" w14:paraId="2D6CF591" w14:textId="77777777">
              <w:trPr>
                <w:trHeight w:hRule="exact" w:val="280"/>
              </w:trPr>
              <w:tc>
                <w:tcPr>
                  <w:tcW w:w="3290" w:type="dxa"/>
                  <w:shd w:val="clear" w:color="auto" w:fill="00A9CE"/>
                </w:tcPr>
                <w:p w14:paraId="43B1D8E9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5087" w:type="dxa"/>
                  <w:shd w:val="clear" w:color="auto" w:fill="F2F2F2"/>
                </w:tcPr>
                <w:p w14:paraId="18DB3AD6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8157CA3" w14:textId="77777777" w:rsidR="003940EE" w:rsidRDefault="003940EE"/>
        </w:tc>
        <w:tc>
          <w:tcPr>
            <w:tcW w:w="780" w:type="dxa"/>
            <w:shd w:val="clear" w:color="auto" w:fill="F2F2F2"/>
          </w:tcPr>
          <w:p w14:paraId="7B5B658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2.5%</w:t>
            </w:r>
          </w:p>
        </w:tc>
      </w:tr>
      <w:tr w:rsidR="003940EE" w14:paraId="58E3BCCC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403C43E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2016</w:t>
            </w:r>
          </w:p>
        </w:tc>
        <w:tc>
          <w:tcPr>
            <w:tcW w:w="8377" w:type="dxa"/>
          </w:tcPr>
          <w:p w14:paraId="63070CE7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600"/>
              <w:gridCol w:w="3777"/>
            </w:tblGrid>
            <w:tr w:rsidR="003940EE" w14:paraId="04721257" w14:textId="77777777">
              <w:trPr>
                <w:trHeight w:hRule="exact" w:val="280"/>
              </w:trPr>
              <w:tc>
                <w:tcPr>
                  <w:tcW w:w="4600" w:type="dxa"/>
                  <w:shd w:val="clear" w:color="auto" w:fill="00A9CE"/>
                </w:tcPr>
                <w:p w14:paraId="2086D508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777" w:type="dxa"/>
                  <w:shd w:val="clear" w:color="auto" w:fill="FFFFFF"/>
                </w:tcPr>
                <w:p w14:paraId="6FA768F3" w14:textId="77777777" w:rsidR="003940EE" w:rsidRDefault="003940EE">
                  <w:pPr>
                    <w:spacing w:after="0"/>
                  </w:pPr>
                </w:p>
              </w:tc>
            </w:tr>
          </w:tbl>
          <w:p w14:paraId="273641FD" w14:textId="77777777" w:rsidR="003940EE" w:rsidRDefault="003940EE"/>
        </w:tc>
        <w:tc>
          <w:tcPr>
            <w:tcW w:w="780" w:type="dxa"/>
            <w:shd w:val="clear" w:color="auto" w:fill="FFFFFF"/>
          </w:tcPr>
          <w:p w14:paraId="678E4B1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3.4%</w:t>
            </w:r>
          </w:p>
        </w:tc>
      </w:tr>
      <w:tr w:rsidR="003940EE" w14:paraId="48800D3C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33CEB93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2017</w:t>
            </w:r>
          </w:p>
        </w:tc>
        <w:tc>
          <w:tcPr>
            <w:tcW w:w="8377" w:type="dxa"/>
          </w:tcPr>
          <w:p w14:paraId="1CA494C1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741"/>
              <w:gridCol w:w="2636"/>
            </w:tblGrid>
            <w:tr w:rsidR="003940EE" w14:paraId="48A98E6F" w14:textId="77777777">
              <w:trPr>
                <w:trHeight w:hRule="exact" w:val="280"/>
              </w:trPr>
              <w:tc>
                <w:tcPr>
                  <w:tcW w:w="5741" w:type="dxa"/>
                  <w:shd w:val="clear" w:color="auto" w:fill="00A9CE"/>
                </w:tcPr>
                <w:p w14:paraId="70EB69CE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636" w:type="dxa"/>
                  <w:shd w:val="clear" w:color="auto" w:fill="F2F2F2"/>
                </w:tcPr>
                <w:p w14:paraId="1246FECC" w14:textId="77777777" w:rsidR="003940EE" w:rsidRDefault="003940EE">
                  <w:pPr>
                    <w:spacing w:after="0"/>
                  </w:pPr>
                </w:p>
              </w:tc>
            </w:tr>
          </w:tbl>
          <w:p w14:paraId="2BCA0640" w14:textId="77777777" w:rsidR="003940EE" w:rsidRDefault="003940EE"/>
        </w:tc>
        <w:tc>
          <w:tcPr>
            <w:tcW w:w="780" w:type="dxa"/>
            <w:shd w:val="clear" w:color="auto" w:fill="F2F2F2"/>
          </w:tcPr>
          <w:p w14:paraId="005E9B7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4.3%</w:t>
            </w:r>
          </w:p>
        </w:tc>
      </w:tr>
      <w:tr w:rsidR="003940EE" w14:paraId="675E71BE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7388962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2018</w:t>
            </w:r>
          </w:p>
        </w:tc>
        <w:tc>
          <w:tcPr>
            <w:tcW w:w="8377" w:type="dxa"/>
          </w:tcPr>
          <w:p w14:paraId="59F653B4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211"/>
              <w:gridCol w:w="2166"/>
            </w:tblGrid>
            <w:tr w:rsidR="003940EE" w14:paraId="769E6102" w14:textId="77777777">
              <w:trPr>
                <w:trHeight w:hRule="exact" w:val="280"/>
              </w:trPr>
              <w:tc>
                <w:tcPr>
                  <w:tcW w:w="6211" w:type="dxa"/>
                  <w:shd w:val="clear" w:color="auto" w:fill="00A9CE"/>
                </w:tcPr>
                <w:p w14:paraId="59F5F6EE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166" w:type="dxa"/>
                  <w:shd w:val="clear" w:color="auto" w:fill="FFFFFF"/>
                </w:tcPr>
                <w:p w14:paraId="4C0F00CC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4FC6DD5" w14:textId="77777777" w:rsidR="003940EE" w:rsidRDefault="003940EE"/>
        </w:tc>
        <w:tc>
          <w:tcPr>
            <w:tcW w:w="780" w:type="dxa"/>
            <w:shd w:val="clear" w:color="auto" w:fill="FFFFFF"/>
          </w:tcPr>
          <w:p w14:paraId="530E51A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4.6%</w:t>
            </w:r>
          </w:p>
        </w:tc>
      </w:tr>
      <w:tr w:rsidR="003940EE" w14:paraId="09747496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2D3E613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2019</w:t>
            </w:r>
          </w:p>
        </w:tc>
        <w:tc>
          <w:tcPr>
            <w:tcW w:w="8377" w:type="dxa"/>
          </w:tcPr>
          <w:p w14:paraId="4D2430A1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842"/>
              <w:gridCol w:w="2535"/>
            </w:tblGrid>
            <w:tr w:rsidR="003940EE" w14:paraId="4241A1C4" w14:textId="77777777">
              <w:trPr>
                <w:trHeight w:hRule="exact" w:val="280"/>
              </w:trPr>
              <w:tc>
                <w:tcPr>
                  <w:tcW w:w="5842" w:type="dxa"/>
                  <w:shd w:val="clear" w:color="auto" w:fill="00A9CE"/>
                </w:tcPr>
                <w:p w14:paraId="006A6C6E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535" w:type="dxa"/>
                  <w:shd w:val="clear" w:color="auto" w:fill="F2F2F2"/>
                </w:tcPr>
                <w:p w14:paraId="0DCE6692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AE7C06B" w14:textId="77777777" w:rsidR="003940EE" w:rsidRDefault="003940EE"/>
        </w:tc>
        <w:tc>
          <w:tcPr>
            <w:tcW w:w="780" w:type="dxa"/>
            <w:shd w:val="clear" w:color="auto" w:fill="F2F2F2"/>
          </w:tcPr>
          <w:p w14:paraId="57CDB3B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4.3%</w:t>
            </w:r>
          </w:p>
        </w:tc>
      </w:tr>
      <w:tr w:rsidR="003940EE" w14:paraId="2F14F30F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53A950B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2020</w:t>
            </w:r>
          </w:p>
        </w:tc>
        <w:tc>
          <w:tcPr>
            <w:tcW w:w="8377" w:type="dxa"/>
          </w:tcPr>
          <w:p w14:paraId="21898AF7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633"/>
              <w:gridCol w:w="3744"/>
            </w:tblGrid>
            <w:tr w:rsidR="003940EE" w14:paraId="17DCB4E5" w14:textId="77777777">
              <w:trPr>
                <w:trHeight w:hRule="exact" w:val="280"/>
              </w:trPr>
              <w:tc>
                <w:tcPr>
                  <w:tcW w:w="4633" w:type="dxa"/>
                  <w:shd w:val="clear" w:color="auto" w:fill="00A9CE"/>
                </w:tcPr>
                <w:p w14:paraId="34A4F874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744" w:type="dxa"/>
                  <w:shd w:val="clear" w:color="auto" w:fill="FFFFFF"/>
                </w:tcPr>
                <w:p w14:paraId="37DC41FF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9148631" w14:textId="77777777" w:rsidR="003940EE" w:rsidRDefault="003940EE"/>
        </w:tc>
        <w:tc>
          <w:tcPr>
            <w:tcW w:w="780" w:type="dxa"/>
            <w:shd w:val="clear" w:color="auto" w:fill="FFFFFF"/>
          </w:tcPr>
          <w:p w14:paraId="736CC6D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3.5%</w:t>
            </w:r>
          </w:p>
        </w:tc>
      </w:tr>
      <w:tr w:rsidR="003940EE" w14:paraId="77FB3350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51BD4EE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2021</w:t>
            </w:r>
          </w:p>
        </w:tc>
        <w:tc>
          <w:tcPr>
            <w:tcW w:w="8377" w:type="dxa"/>
          </w:tcPr>
          <w:p w14:paraId="6688E68E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7756"/>
              <w:gridCol w:w="621"/>
            </w:tblGrid>
            <w:tr w:rsidR="003940EE" w14:paraId="2A2A8382" w14:textId="77777777">
              <w:trPr>
                <w:trHeight w:hRule="exact" w:val="280"/>
              </w:trPr>
              <w:tc>
                <w:tcPr>
                  <w:tcW w:w="7756" w:type="dxa"/>
                  <w:shd w:val="clear" w:color="auto" w:fill="00A9CE"/>
                </w:tcPr>
                <w:p w14:paraId="2D01D258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21" w:type="dxa"/>
                  <w:shd w:val="clear" w:color="auto" w:fill="F2F2F2"/>
                </w:tcPr>
                <w:p w14:paraId="39EF3E01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C03CF38" w14:textId="77777777" w:rsidR="003940EE" w:rsidRDefault="003940EE"/>
        </w:tc>
        <w:tc>
          <w:tcPr>
            <w:tcW w:w="780" w:type="dxa"/>
            <w:shd w:val="clear" w:color="auto" w:fill="F2F2F2"/>
          </w:tcPr>
          <w:p w14:paraId="79316BA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5.8%</w:t>
            </w:r>
          </w:p>
        </w:tc>
      </w:tr>
      <w:tr w:rsidR="003940EE" w14:paraId="53AD6882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7AEC81D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2022</w:t>
            </w:r>
          </w:p>
        </w:tc>
        <w:tc>
          <w:tcPr>
            <w:tcW w:w="8377" w:type="dxa"/>
          </w:tcPr>
          <w:p w14:paraId="5E3EFA96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279"/>
              <w:gridCol w:w="2098"/>
            </w:tblGrid>
            <w:tr w:rsidR="003940EE" w14:paraId="4C9B7480" w14:textId="77777777">
              <w:trPr>
                <w:trHeight w:hRule="exact" w:val="280"/>
              </w:trPr>
              <w:tc>
                <w:tcPr>
                  <w:tcW w:w="6279" w:type="dxa"/>
                  <w:shd w:val="clear" w:color="auto" w:fill="00A9CE"/>
                </w:tcPr>
                <w:p w14:paraId="31203DB6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098" w:type="dxa"/>
                  <w:shd w:val="clear" w:color="auto" w:fill="FFFFFF"/>
                </w:tcPr>
                <w:p w14:paraId="3CEC3434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2D12287" w14:textId="77777777" w:rsidR="003940EE" w:rsidRDefault="003940EE"/>
        </w:tc>
        <w:tc>
          <w:tcPr>
            <w:tcW w:w="780" w:type="dxa"/>
            <w:shd w:val="clear" w:color="auto" w:fill="FFFFFF"/>
          </w:tcPr>
          <w:p w14:paraId="2C26483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4.7%</w:t>
            </w:r>
          </w:p>
        </w:tc>
      </w:tr>
      <w:tr w:rsidR="003940EE" w14:paraId="4923DF9E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3E8F1DB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2023</w:t>
            </w:r>
          </w:p>
        </w:tc>
        <w:tc>
          <w:tcPr>
            <w:tcW w:w="8377" w:type="dxa"/>
          </w:tcPr>
          <w:p w14:paraId="1374C5B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156"/>
              <w:gridCol w:w="5221"/>
            </w:tblGrid>
            <w:tr w:rsidR="003940EE" w14:paraId="462472E6" w14:textId="77777777">
              <w:trPr>
                <w:trHeight w:hRule="exact" w:val="280"/>
              </w:trPr>
              <w:tc>
                <w:tcPr>
                  <w:tcW w:w="3156" w:type="dxa"/>
                  <w:shd w:val="clear" w:color="auto" w:fill="00A9CE"/>
                </w:tcPr>
                <w:p w14:paraId="01D0A53E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5221" w:type="dxa"/>
                  <w:shd w:val="clear" w:color="auto" w:fill="F2F2F2"/>
                </w:tcPr>
                <w:p w14:paraId="3C5FE6C2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F58CAE6" w14:textId="77777777" w:rsidR="003940EE" w:rsidRDefault="003940EE"/>
        </w:tc>
        <w:tc>
          <w:tcPr>
            <w:tcW w:w="780" w:type="dxa"/>
            <w:shd w:val="clear" w:color="auto" w:fill="F2F2F2"/>
          </w:tcPr>
          <w:p w14:paraId="0C6CE89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2.4%</w:t>
            </w:r>
          </w:p>
        </w:tc>
      </w:tr>
      <w:tr w:rsidR="003940EE" w14:paraId="0FB0BB62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0046866C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2024</w:t>
            </w:r>
          </w:p>
        </w:tc>
        <w:tc>
          <w:tcPr>
            <w:tcW w:w="8377" w:type="dxa"/>
          </w:tcPr>
          <w:p w14:paraId="2C9F7E6E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2350"/>
              <w:gridCol w:w="6027"/>
            </w:tblGrid>
            <w:tr w:rsidR="003940EE" w14:paraId="09C6B4EE" w14:textId="77777777">
              <w:trPr>
                <w:trHeight w:hRule="exact" w:val="280"/>
              </w:trPr>
              <w:tc>
                <w:tcPr>
                  <w:tcW w:w="2350" w:type="dxa"/>
                  <w:shd w:val="clear" w:color="auto" w:fill="00A9CE"/>
                </w:tcPr>
                <w:p w14:paraId="7DC20758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027" w:type="dxa"/>
                  <w:shd w:val="clear" w:color="auto" w:fill="FFFFFF"/>
                </w:tcPr>
                <w:p w14:paraId="17A0AAD7" w14:textId="77777777" w:rsidR="003940EE" w:rsidRDefault="003940EE">
                  <w:pPr>
                    <w:spacing w:after="0"/>
                  </w:pPr>
                </w:p>
              </w:tc>
            </w:tr>
          </w:tbl>
          <w:p w14:paraId="2717B221" w14:textId="77777777" w:rsidR="003940EE" w:rsidRDefault="003940EE"/>
        </w:tc>
        <w:tc>
          <w:tcPr>
            <w:tcW w:w="780" w:type="dxa"/>
            <w:shd w:val="clear" w:color="auto" w:fill="FFFFFF"/>
          </w:tcPr>
          <w:p w14:paraId="5319612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1.8%</w:t>
            </w:r>
          </w:p>
        </w:tc>
      </w:tr>
      <w:tr w:rsidR="003940EE" w14:paraId="59A64A0D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0A116A8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2025</w:t>
            </w:r>
          </w:p>
        </w:tc>
        <w:tc>
          <w:tcPr>
            <w:tcW w:w="8377" w:type="dxa"/>
          </w:tcPr>
          <w:p w14:paraId="592FB0C7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827"/>
              <w:gridCol w:w="4550"/>
            </w:tblGrid>
            <w:tr w:rsidR="003940EE" w14:paraId="6DD09F51" w14:textId="77777777">
              <w:trPr>
                <w:trHeight w:hRule="exact" w:val="280"/>
              </w:trPr>
              <w:tc>
                <w:tcPr>
                  <w:tcW w:w="3827" w:type="dxa"/>
                  <w:shd w:val="clear" w:color="auto" w:fill="00A9CE"/>
                </w:tcPr>
                <w:p w14:paraId="159D9AF0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550" w:type="dxa"/>
                  <w:shd w:val="clear" w:color="auto" w:fill="F2F2F2"/>
                </w:tcPr>
                <w:p w14:paraId="5A4D9817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77CD504" w14:textId="77777777" w:rsidR="003940EE" w:rsidRDefault="003940EE"/>
        </w:tc>
        <w:tc>
          <w:tcPr>
            <w:tcW w:w="780" w:type="dxa"/>
            <w:shd w:val="clear" w:color="auto" w:fill="F2F2F2"/>
          </w:tcPr>
          <w:p w14:paraId="0B04FE8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2.9%</w:t>
            </w:r>
          </w:p>
        </w:tc>
      </w:tr>
    </w:tbl>
    <w:p w14:paraId="5B73C4F7" w14:textId="77777777" w:rsidR="003940EE" w:rsidRDefault="003940EE">
      <w:pPr>
        <w:spacing w:after="0" w:line="160" w:lineRule="exact"/>
      </w:pPr>
    </w:p>
    <w:p w14:paraId="03581552" w14:textId="77777777" w:rsidR="003940EE" w:rsidRDefault="00000000">
      <w:pPr>
        <w:spacing w:before="80" w:after="40"/>
      </w:pPr>
      <w:r>
        <w:rPr>
          <w:rFonts w:ascii="Arial" w:hAnsi="Arial"/>
          <w:b/>
          <w:color w:val="444444"/>
          <w:sz w:val="16"/>
        </w:rPr>
        <w:t xml:space="preserve">Source: </w:t>
      </w:r>
      <w:r>
        <w:rPr>
          <w:rFonts w:ascii="Arial" w:hAnsi="Arial"/>
          <w:color w:val="444444"/>
          <w:sz w:val="16"/>
        </w:rPr>
        <w:t>DEWR Small Area Labour Markets (SALM), smoothed SA2 quarterly estimates.</w:t>
      </w:r>
      <w:r>
        <w:rPr>
          <w:rFonts w:ascii="Arial" w:hAnsi="Arial"/>
          <w:b/>
          <w:color w:val="444444"/>
          <w:sz w:val="16"/>
        </w:rPr>
        <w:t xml:space="preserve">  Annual value: </w:t>
      </w:r>
      <w:r>
        <w:rPr>
          <w:rFonts w:ascii="Arial" w:hAnsi="Arial"/>
          <w:color w:val="444444"/>
          <w:sz w:val="16"/>
        </w:rPr>
        <w:t>mean of 4 quarterly estimates.</w:t>
      </w:r>
      <w:r>
        <w:rPr>
          <w:rFonts w:ascii="Arial" w:hAnsi="Arial"/>
          <w:b/>
          <w:color w:val="444444"/>
          <w:sz w:val="16"/>
        </w:rPr>
        <w:t xml:space="preserve">  Note: </w:t>
      </w:r>
      <w:r>
        <w:rPr>
          <w:rFonts w:ascii="Arial" w:hAnsi="Arial"/>
          <w:color w:val="444444"/>
          <w:sz w:val="16"/>
        </w:rPr>
        <w:t>SA2s below statistical threshold are excluded from SALM — data may start from 2010 or later.</w:t>
      </w:r>
    </w:p>
    <w:p w14:paraId="6536993E" w14:textId="77777777" w:rsidR="003940EE" w:rsidRDefault="00000000">
      <w:pPr>
        <w:pBdr>
          <w:top w:val="single" w:sz="4" w:space="4" w:color="51247A"/>
        </w:pBdr>
        <w:spacing w:before="240" w:after="80"/>
        <w:jc w:val="center"/>
      </w:pPr>
      <w:r>
        <w:rPr>
          <w:rFonts w:ascii="Arial" w:hAnsi="Arial"/>
          <w:i/>
          <w:color w:val="51247A"/>
          <w:sz w:val="16"/>
        </w:rPr>
        <w:t>This information has been compiled for use in consultation with the Chinchilla community</w:t>
      </w:r>
    </w:p>
    <w:p w14:paraId="7AA1D109" w14:textId="77777777" w:rsidR="003940EE" w:rsidRDefault="00000000">
      <w:pPr>
        <w:spacing w:after="0"/>
      </w:pPr>
      <w:r>
        <w:br w:type="page"/>
      </w:r>
    </w:p>
    <w:p w14:paraId="2CDD4D97" w14:textId="77777777" w:rsidR="003940EE" w:rsidRDefault="00000000">
      <w:pPr>
        <w:shd w:val="clear" w:color="auto" w:fill="51247A"/>
        <w:spacing w:after="80"/>
        <w:ind w:left="200" w:right="200"/>
      </w:pPr>
      <w:r>
        <w:rPr>
          <w:rFonts w:ascii="Arial" w:hAnsi="Arial"/>
          <w:b/>
          <w:color w:val="FFFFFF"/>
          <w:sz w:val="32"/>
        </w:rPr>
        <w:lastRenderedPageBreak/>
        <w:t>Housing — Median Sale Price &amp; Volume</w:t>
      </w:r>
    </w:p>
    <w:p w14:paraId="40F6757E" w14:textId="77777777" w:rsidR="003940EE" w:rsidRDefault="00000000">
      <w:pPr>
        <w:shd w:val="clear" w:color="auto" w:fill="51247A"/>
        <w:spacing w:after="160"/>
        <w:ind w:left="200" w:right="200"/>
      </w:pPr>
      <w:r>
        <w:rPr>
          <w:rFonts w:ascii="Arial" w:hAnsi="Arial"/>
          <w:i/>
          <w:color w:val="FFFFFF"/>
          <w:sz w:val="20"/>
        </w:rPr>
        <w:t>Detached dwelling sales — Chinchilla SA2</w:t>
      </w:r>
    </w:p>
    <w:p w14:paraId="4A06423B" w14:textId="77777777" w:rsidR="003940EE" w:rsidRDefault="003940EE">
      <w:pPr>
        <w:spacing w:after="0" w:line="160" w:lineRule="exact"/>
      </w:pPr>
    </w:p>
    <w:p w14:paraId="6D27BB01" w14:textId="77777777" w:rsidR="003940EE" w:rsidRDefault="003940EE">
      <w:pPr>
        <w:spacing w:after="60"/>
      </w:pPr>
    </w:p>
    <w:p w14:paraId="283E12F2" w14:textId="77777777" w:rsidR="003940EE" w:rsidRDefault="00000000">
      <w:pPr>
        <w:spacing w:after="80"/>
      </w:pPr>
      <w:r>
        <w:rPr>
          <w:rFonts w:ascii="Arial" w:hAnsi="Arial"/>
          <w:b/>
          <w:color w:val="51247A"/>
          <w:sz w:val="18"/>
        </w:rPr>
        <w:t>Median house sale price ($)</w:t>
      </w:r>
    </w:p>
    <w:tbl>
      <w:tblPr>
        <w:tblW w:w="9637" w:type="dxa"/>
        <w:tblLook w:val="04A0" w:firstRow="1" w:lastRow="0" w:firstColumn="1" w:lastColumn="0" w:noHBand="0" w:noVBand="1"/>
      </w:tblPr>
      <w:tblGrid>
        <w:gridCol w:w="528"/>
        <w:gridCol w:w="8593"/>
        <w:gridCol w:w="800"/>
      </w:tblGrid>
      <w:tr w:rsidR="003940EE" w14:paraId="20598EE8" w14:textId="77777777">
        <w:trPr>
          <w:trHeight w:hRule="exact" w:val="340"/>
        </w:trPr>
        <w:tc>
          <w:tcPr>
            <w:tcW w:w="480" w:type="dxa"/>
            <w:shd w:val="clear" w:color="auto" w:fill="51247A"/>
          </w:tcPr>
          <w:p w14:paraId="706991D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4"/>
              </w:rPr>
              <w:t>Year</w:t>
            </w:r>
          </w:p>
        </w:tc>
        <w:tc>
          <w:tcPr>
            <w:tcW w:w="8377" w:type="dxa"/>
            <w:shd w:val="clear" w:color="auto" w:fill="51247A"/>
          </w:tcPr>
          <w:p w14:paraId="1D0E0E8D" w14:textId="77777777" w:rsidR="003940E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Median sale price</w:t>
            </w:r>
          </w:p>
        </w:tc>
        <w:tc>
          <w:tcPr>
            <w:tcW w:w="780" w:type="dxa"/>
            <w:shd w:val="clear" w:color="auto" w:fill="51247A"/>
          </w:tcPr>
          <w:p w14:paraId="3F50F87C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 w:rsidR="003940EE" w14:paraId="678804EC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26CC164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2000</w:t>
            </w:r>
          </w:p>
        </w:tc>
        <w:tc>
          <w:tcPr>
            <w:tcW w:w="8377" w:type="dxa"/>
          </w:tcPr>
          <w:p w14:paraId="7E804E67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1489"/>
              <w:gridCol w:w="6888"/>
            </w:tblGrid>
            <w:tr w:rsidR="003940EE" w14:paraId="23576005" w14:textId="77777777">
              <w:trPr>
                <w:trHeight w:hRule="exact" w:val="280"/>
              </w:trPr>
              <w:tc>
                <w:tcPr>
                  <w:tcW w:w="1489" w:type="dxa"/>
                  <w:shd w:val="clear" w:color="auto" w:fill="51247A"/>
                </w:tcPr>
                <w:p w14:paraId="1B4CBBBB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888" w:type="dxa"/>
                  <w:shd w:val="clear" w:color="auto" w:fill="FFFFFF"/>
                </w:tcPr>
                <w:p w14:paraId="69CAC794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A0B5ED4" w14:textId="77777777" w:rsidR="003940EE" w:rsidRDefault="003940EE"/>
        </w:tc>
        <w:tc>
          <w:tcPr>
            <w:tcW w:w="780" w:type="dxa"/>
            <w:shd w:val="clear" w:color="auto" w:fill="FFFFFF"/>
          </w:tcPr>
          <w:p w14:paraId="5141E20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$83,625</w:t>
            </w:r>
          </w:p>
        </w:tc>
      </w:tr>
      <w:tr w:rsidR="003940EE" w14:paraId="41C4308B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6831B34A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2001</w:t>
            </w:r>
          </w:p>
        </w:tc>
        <w:tc>
          <w:tcPr>
            <w:tcW w:w="8377" w:type="dxa"/>
          </w:tcPr>
          <w:p w14:paraId="55B80AC1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1432"/>
              <w:gridCol w:w="6945"/>
            </w:tblGrid>
            <w:tr w:rsidR="003940EE" w14:paraId="5B802DB7" w14:textId="77777777">
              <w:trPr>
                <w:trHeight w:hRule="exact" w:val="280"/>
              </w:trPr>
              <w:tc>
                <w:tcPr>
                  <w:tcW w:w="1432" w:type="dxa"/>
                  <w:shd w:val="clear" w:color="auto" w:fill="51247A"/>
                </w:tcPr>
                <w:p w14:paraId="10816509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945" w:type="dxa"/>
                  <w:shd w:val="clear" w:color="auto" w:fill="F2F2F2"/>
                </w:tcPr>
                <w:p w14:paraId="4F0DB25B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F66AB75" w14:textId="77777777" w:rsidR="003940EE" w:rsidRDefault="003940EE"/>
        </w:tc>
        <w:tc>
          <w:tcPr>
            <w:tcW w:w="780" w:type="dxa"/>
            <w:shd w:val="clear" w:color="auto" w:fill="F2F2F2"/>
          </w:tcPr>
          <w:p w14:paraId="00CC898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$80,375</w:t>
            </w:r>
          </w:p>
        </w:tc>
      </w:tr>
      <w:tr w:rsidR="003940EE" w14:paraId="7B8AA418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1E87290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2002</w:t>
            </w:r>
          </w:p>
        </w:tc>
        <w:tc>
          <w:tcPr>
            <w:tcW w:w="8377" w:type="dxa"/>
          </w:tcPr>
          <w:p w14:paraId="423EB3E2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1482"/>
              <w:gridCol w:w="6895"/>
            </w:tblGrid>
            <w:tr w:rsidR="003940EE" w14:paraId="1C0CE9B3" w14:textId="77777777">
              <w:trPr>
                <w:trHeight w:hRule="exact" w:val="280"/>
              </w:trPr>
              <w:tc>
                <w:tcPr>
                  <w:tcW w:w="1482" w:type="dxa"/>
                  <w:shd w:val="clear" w:color="auto" w:fill="51247A"/>
                </w:tcPr>
                <w:p w14:paraId="7A87CEF9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895" w:type="dxa"/>
                  <w:shd w:val="clear" w:color="auto" w:fill="FFFFFF"/>
                </w:tcPr>
                <w:p w14:paraId="471C198C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66E49B3" w14:textId="77777777" w:rsidR="003940EE" w:rsidRDefault="003940EE"/>
        </w:tc>
        <w:tc>
          <w:tcPr>
            <w:tcW w:w="780" w:type="dxa"/>
            <w:shd w:val="clear" w:color="auto" w:fill="FFFFFF"/>
          </w:tcPr>
          <w:p w14:paraId="400E316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$83,188</w:t>
            </w:r>
          </w:p>
        </w:tc>
      </w:tr>
      <w:tr w:rsidR="003940EE" w14:paraId="02ECC395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10C61ED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2003</w:t>
            </w:r>
          </w:p>
        </w:tc>
        <w:tc>
          <w:tcPr>
            <w:tcW w:w="8377" w:type="dxa"/>
          </w:tcPr>
          <w:p w14:paraId="1B99C3CC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1556"/>
              <w:gridCol w:w="6821"/>
            </w:tblGrid>
            <w:tr w:rsidR="003940EE" w14:paraId="66E01646" w14:textId="77777777">
              <w:trPr>
                <w:trHeight w:hRule="exact" w:val="280"/>
              </w:trPr>
              <w:tc>
                <w:tcPr>
                  <w:tcW w:w="1556" w:type="dxa"/>
                  <w:shd w:val="clear" w:color="auto" w:fill="51247A"/>
                </w:tcPr>
                <w:p w14:paraId="74F92A98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821" w:type="dxa"/>
                  <w:shd w:val="clear" w:color="auto" w:fill="F2F2F2"/>
                </w:tcPr>
                <w:p w14:paraId="15E3FFFC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DC37051" w14:textId="77777777" w:rsidR="003940EE" w:rsidRDefault="003940EE"/>
        </w:tc>
        <w:tc>
          <w:tcPr>
            <w:tcW w:w="780" w:type="dxa"/>
            <w:shd w:val="clear" w:color="auto" w:fill="F2F2F2"/>
          </w:tcPr>
          <w:p w14:paraId="0DB8BB0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$87,375</w:t>
            </w:r>
          </w:p>
        </w:tc>
      </w:tr>
      <w:tr w:rsidR="003940EE" w14:paraId="29B76281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5017E72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2004</w:t>
            </w:r>
          </w:p>
        </w:tc>
        <w:tc>
          <w:tcPr>
            <w:tcW w:w="8377" w:type="dxa"/>
          </w:tcPr>
          <w:p w14:paraId="400B633D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1906"/>
              <w:gridCol w:w="6471"/>
            </w:tblGrid>
            <w:tr w:rsidR="003940EE" w14:paraId="79524CBD" w14:textId="77777777">
              <w:trPr>
                <w:trHeight w:hRule="exact" w:val="280"/>
              </w:trPr>
              <w:tc>
                <w:tcPr>
                  <w:tcW w:w="1906" w:type="dxa"/>
                  <w:shd w:val="clear" w:color="auto" w:fill="51247A"/>
                </w:tcPr>
                <w:p w14:paraId="0FEB021D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471" w:type="dxa"/>
                  <w:shd w:val="clear" w:color="auto" w:fill="FFFFFF"/>
                </w:tcPr>
                <w:p w14:paraId="45BCDC0A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556D815" w14:textId="77777777" w:rsidR="003940EE" w:rsidRDefault="003940EE"/>
        </w:tc>
        <w:tc>
          <w:tcPr>
            <w:tcW w:w="780" w:type="dxa"/>
            <w:shd w:val="clear" w:color="auto" w:fill="FFFFFF"/>
          </w:tcPr>
          <w:p w14:paraId="4FAC8D5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$107,000</w:t>
            </w:r>
          </w:p>
        </w:tc>
      </w:tr>
      <w:tr w:rsidR="003940EE" w14:paraId="5DC1FC75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7B4ABA2A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2005</w:t>
            </w:r>
          </w:p>
        </w:tc>
        <w:tc>
          <w:tcPr>
            <w:tcW w:w="8377" w:type="dxa"/>
          </w:tcPr>
          <w:p w14:paraId="7CD4CC26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2741"/>
              <w:gridCol w:w="5636"/>
            </w:tblGrid>
            <w:tr w:rsidR="003940EE" w14:paraId="29C23FF0" w14:textId="77777777">
              <w:trPr>
                <w:trHeight w:hRule="exact" w:val="280"/>
              </w:trPr>
              <w:tc>
                <w:tcPr>
                  <w:tcW w:w="2741" w:type="dxa"/>
                  <w:shd w:val="clear" w:color="auto" w:fill="51247A"/>
                </w:tcPr>
                <w:p w14:paraId="0AA8C76B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5636" w:type="dxa"/>
                  <w:shd w:val="clear" w:color="auto" w:fill="F2F2F2"/>
                </w:tcPr>
                <w:p w14:paraId="07F6FFDC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C1BA9B0" w14:textId="77777777" w:rsidR="003940EE" w:rsidRDefault="003940EE"/>
        </w:tc>
        <w:tc>
          <w:tcPr>
            <w:tcW w:w="780" w:type="dxa"/>
            <w:shd w:val="clear" w:color="auto" w:fill="F2F2F2"/>
          </w:tcPr>
          <w:p w14:paraId="6C49940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$153,875</w:t>
            </w:r>
          </w:p>
        </w:tc>
      </w:tr>
      <w:tr w:rsidR="003940EE" w14:paraId="4F38FE98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75FEFBD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2006</w:t>
            </w:r>
          </w:p>
        </w:tc>
        <w:tc>
          <w:tcPr>
            <w:tcW w:w="8377" w:type="dxa"/>
          </w:tcPr>
          <w:p w14:paraId="520FE05C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744"/>
              <w:gridCol w:w="4633"/>
            </w:tblGrid>
            <w:tr w:rsidR="003940EE" w14:paraId="43FE8EBE" w14:textId="77777777">
              <w:trPr>
                <w:trHeight w:hRule="exact" w:val="280"/>
              </w:trPr>
              <w:tc>
                <w:tcPr>
                  <w:tcW w:w="3744" w:type="dxa"/>
                  <w:shd w:val="clear" w:color="auto" w:fill="51247A"/>
                </w:tcPr>
                <w:p w14:paraId="461F1C70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633" w:type="dxa"/>
                  <w:shd w:val="clear" w:color="auto" w:fill="FFFFFF"/>
                </w:tcPr>
                <w:p w14:paraId="3292C78F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7B6E80B" w14:textId="77777777" w:rsidR="003940EE" w:rsidRDefault="003940EE"/>
        </w:tc>
        <w:tc>
          <w:tcPr>
            <w:tcW w:w="780" w:type="dxa"/>
            <w:shd w:val="clear" w:color="auto" w:fill="FFFFFF"/>
          </w:tcPr>
          <w:p w14:paraId="5EF0996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$210,188</w:t>
            </w:r>
          </w:p>
        </w:tc>
      </w:tr>
      <w:tr w:rsidR="003940EE" w14:paraId="4B4E61D2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588BFDA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2007</w:t>
            </w:r>
          </w:p>
        </w:tc>
        <w:tc>
          <w:tcPr>
            <w:tcW w:w="8377" w:type="dxa"/>
          </w:tcPr>
          <w:p w14:paraId="0D901511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066"/>
              <w:gridCol w:w="4311"/>
            </w:tblGrid>
            <w:tr w:rsidR="003940EE" w14:paraId="57A10C88" w14:textId="77777777">
              <w:trPr>
                <w:trHeight w:hRule="exact" w:val="280"/>
              </w:trPr>
              <w:tc>
                <w:tcPr>
                  <w:tcW w:w="4066" w:type="dxa"/>
                  <w:shd w:val="clear" w:color="auto" w:fill="51247A"/>
                </w:tcPr>
                <w:p w14:paraId="6B84F5A1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311" w:type="dxa"/>
                  <w:shd w:val="clear" w:color="auto" w:fill="F2F2F2"/>
                </w:tcPr>
                <w:p w14:paraId="66D01420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86A8F60" w14:textId="77777777" w:rsidR="003940EE" w:rsidRDefault="003940EE"/>
        </w:tc>
        <w:tc>
          <w:tcPr>
            <w:tcW w:w="780" w:type="dxa"/>
            <w:shd w:val="clear" w:color="auto" w:fill="F2F2F2"/>
          </w:tcPr>
          <w:p w14:paraId="0B0B4B2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$228,250</w:t>
            </w:r>
          </w:p>
        </w:tc>
      </w:tr>
      <w:tr w:rsidR="003940EE" w14:paraId="104A5EC7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190B828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2008</w:t>
            </w:r>
          </w:p>
        </w:tc>
        <w:tc>
          <w:tcPr>
            <w:tcW w:w="8377" w:type="dxa"/>
          </w:tcPr>
          <w:p w14:paraId="699BCC62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341"/>
              <w:gridCol w:w="4036"/>
            </w:tblGrid>
            <w:tr w:rsidR="003940EE" w14:paraId="6C6D19A5" w14:textId="77777777">
              <w:trPr>
                <w:trHeight w:hRule="exact" w:val="280"/>
              </w:trPr>
              <w:tc>
                <w:tcPr>
                  <w:tcW w:w="4341" w:type="dxa"/>
                  <w:shd w:val="clear" w:color="auto" w:fill="51247A"/>
                </w:tcPr>
                <w:p w14:paraId="18FCCD28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036" w:type="dxa"/>
                  <w:shd w:val="clear" w:color="auto" w:fill="FFFFFF"/>
                </w:tcPr>
                <w:p w14:paraId="35572D2E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07DCA46" w14:textId="77777777" w:rsidR="003940EE" w:rsidRDefault="003940EE"/>
        </w:tc>
        <w:tc>
          <w:tcPr>
            <w:tcW w:w="780" w:type="dxa"/>
            <w:shd w:val="clear" w:color="auto" w:fill="FFFFFF"/>
          </w:tcPr>
          <w:p w14:paraId="64C5B8A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$243,688</w:t>
            </w:r>
          </w:p>
        </w:tc>
      </w:tr>
      <w:tr w:rsidR="003940EE" w14:paraId="0FBBDDE5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1022A5E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2009</w:t>
            </w:r>
          </w:p>
        </w:tc>
        <w:tc>
          <w:tcPr>
            <w:tcW w:w="8377" w:type="dxa"/>
          </w:tcPr>
          <w:p w14:paraId="1C444054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694"/>
              <w:gridCol w:w="3683"/>
            </w:tblGrid>
            <w:tr w:rsidR="003940EE" w14:paraId="0DDD2EC1" w14:textId="77777777">
              <w:trPr>
                <w:trHeight w:hRule="exact" w:val="280"/>
              </w:trPr>
              <w:tc>
                <w:tcPr>
                  <w:tcW w:w="4694" w:type="dxa"/>
                  <w:shd w:val="clear" w:color="auto" w:fill="51247A"/>
                </w:tcPr>
                <w:p w14:paraId="01649815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683" w:type="dxa"/>
                  <w:shd w:val="clear" w:color="auto" w:fill="F2F2F2"/>
                </w:tcPr>
                <w:p w14:paraId="0B2B0EA3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9574F2E" w14:textId="77777777" w:rsidR="003940EE" w:rsidRDefault="003940EE"/>
        </w:tc>
        <w:tc>
          <w:tcPr>
            <w:tcW w:w="780" w:type="dxa"/>
            <w:shd w:val="clear" w:color="auto" w:fill="F2F2F2"/>
          </w:tcPr>
          <w:p w14:paraId="25858E9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$263,500</w:t>
            </w:r>
          </w:p>
        </w:tc>
      </w:tr>
      <w:tr w:rsidR="003940EE" w14:paraId="5A8D29A5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353C660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2010</w:t>
            </w:r>
          </w:p>
        </w:tc>
        <w:tc>
          <w:tcPr>
            <w:tcW w:w="8377" w:type="dxa"/>
          </w:tcPr>
          <w:p w14:paraId="6922A0C3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534"/>
              <w:gridCol w:w="2843"/>
            </w:tblGrid>
            <w:tr w:rsidR="003940EE" w14:paraId="56E0EF4D" w14:textId="77777777">
              <w:trPr>
                <w:trHeight w:hRule="exact" w:val="280"/>
              </w:trPr>
              <w:tc>
                <w:tcPr>
                  <w:tcW w:w="5534" w:type="dxa"/>
                  <w:shd w:val="clear" w:color="auto" w:fill="51247A"/>
                </w:tcPr>
                <w:p w14:paraId="707E3599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843" w:type="dxa"/>
                  <w:shd w:val="clear" w:color="auto" w:fill="FFFFFF"/>
                </w:tcPr>
                <w:p w14:paraId="34DB29D7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E4940C8" w14:textId="77777777" w:rsidR="003940EE" w:rsidRDefault="003940EE"/>
        </w:tc>
        <w:tc>
          <w:tcPr>
            <w:tcW w:w="780" w:type="dxa"/>
            <w:shd w:val="clear" w:color="auto" w:fill="FFFFFF"/>
          </w:tcPr>
          <w:p w14:paraId="2B46EA0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$310,625</w:t>
            </w:r>
          </w:p>
        </w:tc>
      </w:tr>
      <w:tr w:rsidR="003940EE" w14:paraId="57804B55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748378A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2011</w:t>
            </w:r>
          </w:p>
        </w:tc>
        <w:tc>
          <w:tcPr>
            <w:tcW w:w="8377" w:type="dxa"/>
          </w:tcPr>
          <w:p w14:paraId="72B7A295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788"/>
              <w:gridCol w:w="2589"/>
            </w:tblGrid>
            <w:tr w:rsidR="003940EE" w14:paraId="5503931C" w14:textId="77777777">
              <w:trPr>
                <w:trHeight w:hRule="exact" w:val="280"/>
              </w:trPr>
              <w:tc>
                <w:tcPr>
                  <w:tcW w:w="5788" w:type="dxa"/>
                  <w:shd w:val="clear" w:color="auto" w:fill="51247A"/>
                </w:tcPr>
                <w:p w14:paraId="09E53621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589" w:type="dxa"/>
                  <w:shd w:val="clear" w:color="auto" w:fill="F2F2F2"/>
                </w:tcPr>
                <w:p w14:paraId="395A372D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52F8A3E" w14:textId="77777777" w:rsidR="003940EE" w:rsidRDefault="003940EE"/>
        </w:tc>
        <w:tc>
          <w:tcPr>
            <w:tcW w:w="780" w:type="dxa"/>
            <w:shd w:val="clear" w:color="auto" w:fill="F2F2F2"/>
          </w:tcPr>
          <w:p w14:paraId="0BD723A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$324,875</w:t>
            </w:r>
          </w:p>
        </w:tc>
      </w:tr>
      <w:tr w:rsidR="003940EE" w14:paraId="36A15AE1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6FD6F18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2012</w:t>
            </w:r>
          </w:p>
        </w:tc>
        <w:tc>
          <w:tcPr>
            <w:tcW w:w="8377" w:type="dxa"/>
          </w:tcPr>
          <w:p w14:paraId="23FC358A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340"/>
              <w:gridCol w:w="2037"/>
            </w:tblGrid>
            <w:tr w:rsidR="003940EE" w14:paraId="3B1459B5" w14:textId="77777777">
              <w:trPr>
                <w:trHeight w:hRule="exact" w:val="280"/>
              </w:trPr>
              <w:tc>
                <w:tcPr>
                  <w:tcW w:w="6340" w:type="dxa"/>
                  <w:shd w:val="clear" w:color="auto" w:fill="51247A"/>
                </w:tcPr>
                <w:p w14:paraId="1D9EA7DB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037" w:type="dxa"/>
                  <w:shd w:val="clear" w:color="auto" w:fill="FFFFFF"/>
                </w:tcPr>
                <w:p w14:paraId="6A9A434A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6C236D8" w14:textId="77777777" w:rsidR="003940EE" w:rsidRDefault="003940EE"/>
        </w:tc>
        <w:tc>
          <w:tcPr>
            <w:tcW w:w="780" w:type="dxa"/>
            <w:shd w:val="clear" w:color="auto" w:fill="FFFFFF"/>
          </w:tcPr>
          <w:p w14:paraId="33BEB7E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$355,838</w:t>
            </w:r>
          </w:p>
        </w:tc>
      </w:tr>
      <w:tr w:rsidR="003940EE" w14:paraId="6A9A983B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6728344A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2013</w:t>
            </w:r>
          </w:p>
        </w:tc>
        <w:tc>
          <w:tcPr>
            <w:tcW w:w="8377" w:type="dxa"/>
          </w:tcPr>
          <w:p w14:paraId="0C6AF0D3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7033"/>
              <w:gridCol w:w="1344"/>
            </w:tblGrid>
            <w:tr w:rsidR="003940EE" w14:paraId="5FB86740" w14:textId="77777777">
              <w:trPr>
                <w:trHeight w:hRule="exact" w:val="280"/>
              </w:trPr>
              <w:tc>
                <w:tcPr>
                  <w:tcW w:w="7033" w:type="dxa"/>
                  <w:shd w:val="clear" w:color="auto" w:fill="51247A"/>
                </w:tcPr>
                <w:p w14:paraId="7DA57E61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344" w:type="dxa"/>
                  <w:shd w:val="clear" w:color="auto" w:fill="F2F2F2"/>
                </w:tcPr>
                <w:p w14:paraId="50EE4420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05DE41B" w14:textId="77777777" w:rsidR="003940EE" w:rsidRDefault="003940EE"/>
        </w:tc>
        <w:tc>
          <w:tcPr>
            <w:tcW w:w="780" w:type="dxa"/>
            <w:shd w:val="clear" w:color="auto" w:fill="F2F2F2"/>
          </w:tcPr>
          <w:p w14:paraId="6D04C23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$394,750</w:t>
            </w:r>
          </w:p>
        </w:tc>
      </w:tr>
      <w:tr w:rsidR="003940EE" w14:paraId="62CB704B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47CF05B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2014</w:t>
            </w:r>
          </w:p>
        </w:tc>
        <w:tc>
          <w:tcPr>
            <w:tcW w:w="8377" w:type="dxa"/>
          </w:tcPr>
          <w:p w14:paraId="6C1C42F5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610"/>
              <w:gridCol w:w="1767"/>
            </w:tblGrid>
            <w:tr w:rsidR="003940EE" w14:paraId="329E7AF0" w14:textId="77777777">
              <w:trPr>
                <w:trHeight w:hRule="exact" w:val="280"/>
              </w:trPr>
              <w:tc>
                <w:tcPr>
                  <w:tcW w:w="6610" w:type="dxa"/>
                  <w:shd w:val="clear" w:color="auto" w:fill="51247A"/>
                </w:tcPr>
                <w:p w14:paraId="1341914A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767" w:type="dxa"/>
                  <w:shd w:val="clear" w:color="auto" w:fill="FFFFFF"/>
                </w:tcPr>
                <w:p w14:paraId="556F8718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4DF0D27" w14:textId="77777777" w:rsidR="003940EE" w:rsidRDefault="003940EE"/>
        </w:tc>
        <w:tc>
          <w:tcPr>
            <w:tcW w:w="780" w:type="dxa"/>
            <w:shd w:val="clear" w:color="auto" w:fill="FFFFFF"/>
          </w:tcPr>
          <w:p w14:paraId="7C083AFA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$371,000</w:t>
            </w:r>
          </w:p>
        </w:tc>
      </w:tr>
      <w:tr w:rsidR="003940EE" w14:paraId="0C0E74D7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319FE79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2015</w:t>
            </w:r>
          </w:p>
        </w:tc>
        <w:tc>
          <w:tcPr>
            <w:tcW w:w="8377" w:type="dxa"/>
          </w:tcPr>
          <w:p w14:paraId="5E84F089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770"/>
              <w:gridCol w:w="2607"/>
            </w:tblGrid>
            <w:tr w:rsidR="003940EE" w14:paraId="274CCFCE" w14:textId="77777777">
              <w:trPr>
                <w:trHeight w:hRule="exact" w:val="280"/>
              </w:trPr>
              <w:tc>
                <w:tcPr>
                  <w:tcW w:w="5770" w:type="dxa"/>
                  <w:shd w:val="clear" w:color="auto" w:fill="51247A"/>
                </w:tcPr>
                <w:p w14:paraId="2D0C9FB2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607" w:type="dxa"/>
                  <w:shd w:val="clear" w:color="auto" w:fill="F2F2F2"/>
                </w:tcPr>
                <w:p w14:paraId="58574707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8CCD9C4" w14:textId="77777777" w:rsidR="003940EE" w:rsidRDefault="003940EE"/>
        </w:tc>
        <w:tc>
          <w:tcPr>
            <w:tcW w:w="780" w:type="dxa"/>
            <w:shd w:val="clear" w:color="auto" w:fill="F2F2F2"/>
          </w:tcPr>
          <w:p w14:paraId="75CB1C6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$323,875</w:t>
            </w:r>
          </w:p>
        </w:tc>
      </w:tr>
      <w:tr w:rsidR="003940EE" w14:paraId="534C6D2C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21A51DA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2016</w:t>
            </w:r>
          </w:p>
        </w:tc>
        <w:tc>
          <w:tcPr>
            <w:tcW w:w="8377" w:type="dxa"/>
          </w:tcPr>
          <w:p w14:paraId="5670007D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899"/>
              <w:gridCol w:w="3478"/>
            </w:tblGrid>
            <w:tr w:rsidR="003940EE" w14:paraId="149923B7" w14:textId="77777777">
              <w:trPr>
                <w:trHeight w:hRule="exact" w:val="280"/>
              </w:trPr>
              <w:tc>
                <w:tcPr>
                  <w:tcW w:w="4899" w:type="dxa"/>
                  <w:shd w:val="clear" w:color="auto" w:fill="51247A"/>
                </w:tcPr>
                <w:p w14:paraId="21CF8D4F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478" w:type="dxa"/>
                  <w:shd w:val="clear" w:color="auto" w:fill="FFFFFF"/>
                </w:tcPr>
                <w:p w14:paraId="326CD7A2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1FBF05B" w14:textId="77777777" w:rsidR="003940EE" w:rsidRDefault="003940EE"/>
        </w:tc>
        <w:tc>
          <w:tcPr>
            <w:tcW w:w="780" w:type="dxa"/>
            <w:shd w:val="clear" w:color="auto" w:fill="FFFFFF"/>
          </w:tcPr>
          <w:p w14:paraId="4940BAD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$274,969</w:t>
            </w:r>
          </w:p>
        </w:tc>
      </w:tr>
      <w:tr w:rsidR="003940EE" w14:paraId="3E10B8C7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36050B2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2017</w:t>
            </w:r>
          </w:p>
        </w:tc>
        <w:tc>
          <w:tcPr>
            <w:tcW w:w="8377" w:type="dxa"/>
          </w:tcPr>
          <w:p w14:paraId="7A8891CE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077"/>
              <w:gridCol w:w="4300"/>
            </w:tblGrid>
            <w:tr w:rsidR="003940EE" w14:paraId="6833474E" w14:textId="77777777">
              <w:trPr>
                <w:trHeight w:hRule="exact" w:val="280"/>
              </w:trPr>
              <w:tc>
                <w:tcPr>
                  <w:tcW w:w="4077" w:type="dxa"/>
                  <w:shd w:val="clear" w:color="auto" w:fill="51247A"/>
                </w:tcPr>
                <w:p w14:paraId="644E7B1A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300" w:type="dxa"/>
                  <w:shd w:val="clear" w:color="auto" w:fill="F2F2F2"/>
                </w:tcPr>
                <w:p w14:paraId="31D58A9C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24363DD" w14:textId="77777777" w:rsidR="003940EE" w:rsidRDefault="003940EE"/>
        </w:tc>
        <w:tc>
          <w:tcPr>
            <w:tcW w:w="780" w:type="dxa"/>
            <w:shd w:val="clear" w:color="auto" w:fill="F2F2F2"/>
          </w:tcPr>
          <w:p w14:paraId="3E5AD7AC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$228,875</w:t>
            </w:r>
          </w:p>
        </w:tc>
      </w:tr>
      <w:tr w:rsidR="003940EE" w14:paraId="0BE1DF27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228D753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2018</w:t>
            </w:r>
          </w:p>
        </w:tc>
        <w:tc>
          <w:tcPr>
            <w:tcW w:w="8377" w:type="dxa"/>
          </w:tcPr>
          <w:p w14:paraId="27D6D7C3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781"/>
              <w:gridCol w:w="4596"/>
            </w:tblGrid>
            <w:tr w:rsidR="003940EE" w14:paraId="643F7219" w14:textId="77777777">
              <w:trPr>
                <w:trHeight w:hRule="exact" w:val="280"/>
              </w:trPr>
              <w:tc>
                <w:tcPr>
                  <w:tcW w:w="3781" w:type="dxa"/>
                  <w:shd w:val="clear" w:color="auto" w:fill="51247A"/>
                </w:tcPr>
                <w:p w14:paraId="78201553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596" w:type="dxa"/>
                  <w:shd w:val="clear" w:color="auto" w:fill="FFFFFF"/>
                </w:tcPr>
                <w:p w14:paraId="01DF07EB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1091DF8" w14:textId="77777777" w:rsidR="003940EE" w:rsidRDefault="003940EE"/>
        </w:tc>
        <w:tc>
          <w:tcPr>
            <w:tcW w:w="780" w:type="dxa"/>
            <w:shd w:val="clear" w:color="auto" w:fill="FFFFFF"/>
          </w:tcPr>
          <w:p w14:paraId="05CFB1BA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$212,250</w:t>
            </w:r>
          </w:p>
        </w:tc>
      </w:tr>
      <w:tr w:rsidR="003940EE" w14:paraId="785A494D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733A7F9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2019</w:t>
            </w:r>
          </w:p>
        </w:tc>
        <w:tc>
          <w:tcPr>
            <w:tcW w:w="8377" w:type="dxa"/>
          </w:tcPr>
          <w:p w14:paraId="263D5B9C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632"/>
              <w:gridCol w:w="4745"/>
            </w:tblGrid>
            <w:tr w:rsidR="003940EE" w14:paraId="1BA47721" w14:textId="77777777">
              <w:trPr>
                <w:trHeight w:hRule="exact" w:val="280"/>
              </w:trPr>
              <w:tc>
                <w:tcPr>
                  <w:tcW w:w="3632" w:type="dxa"/>
                  <w:shd w:val="clear" w:color="auto" w:fill="51247A"/>
                </w:tcPr>
                <w:p w14:paraId="1AF0397B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745" w:type="dxa"/>
                  <w:shd w:val="clear" w:color="auto" w:fill="F2F2F2"/>
                </w:tcPr>
                <w:p w14:paraId="0CD9D3F1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F7AF7C5" w14:textId="77777777" w:rsidR="003940EE" w:rsidRDefault="003940EE"/>
        </w:tc>
        <w:tc>
          <w:tcPr>
            <w:tcW w:w="780" w:type="dxa"/>
            <w:shd w:val="clear" w:color="auto" w:fill="F2F2F2"/>
          </w:tcPr>
          <w:p w14:paraId="7B7FFEA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$203,875</w:t>
            </w:r>
          </w:p>
        </w:tc>
      </w:tr>
      <w:tr w:rsidR="003940EE" w14:paraId="4B3831B6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3ABB04FC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2020</w:t>
            </w:r>
          </w:p>
        </w:tc>
        <w:tc>
          <w:tcPr>
            <w:tcW w:w="8377" w:type="dxa"/>
          </w:tcPr>
          <w:p w14:paraId="33BB14AF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038"/>
              <w:gridCol w:w="4339"/>
            </w:tblGrid>
            <w:tr w:rsidR="003940EE" w14:paraId="0820B376" w14:textId="77777777">
              <w:trPr>
                <w:trHeight w:hRule="exact" w:val="280"/>
              </w:trPr>
              <w:tc>
                <w:tcPr>
                  <w:tcW w:w="4038" w:type="dxa"/>
                  <w:shd w:val="clear" w:color="auto" w:fill="51247A"/>
                </w:tcPr>
                <w:p w14:paraId="2B154EF3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339" w:type="dxa"/>
                  <w:shd w:val="clear" w:color="auto" w:fill="FFFFFF"/>
                </w:tcPr>
                <w:p w14:paraId="6B827DCB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99159C1" w14:textId="77777777" w:rsidR="003940EE" w:rsidRDefault="003940EE"/>
        </w:tc>
        <w:tc>
          <w:tcPr>
            <w:tcW w:w="780" w:type="dxa"/>
            <w:shd w:val="clear" w:color="auto" w:fill="FFFFFF"/>
          </w:tcPr>
          <w:p w14:paraId="082D418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$226,688</w:t>
            </w:r>
          </w:p>
        </w:tc>
      </w:tr>
      <w:tr w:rsidR="003940EE" w14:paraId="212969D1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45D7E02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2021</w:t>
            </w:r>
          </w:p>
        </w:tc>
        <w:tc>
          <w:tcPr>
            <w:tcW w:w="8377" w:type="dxa"/>
          </w:tcPr>
          <w:p w14:paraId="05BEBACB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543"/>
              <w:gridCol w:w="3834"/>
            </w:tblGrid>
            <w:tr w:rsidR="003940EE" w14:paraId="29A3799F" w14:textId="77777777">
              <w:trPr>
                <w:trHeight w:hRule="exact" w:val="280"/>
              </w:trPr>
              <w:tc>
                <w:tcPr>
                  <w:tcW w:w="4543" w:type="dxa"/>
                  <w:shd w:val="clear" w:color="auto" w:fill="51247A"/>
                </w:tcPr>
                <w:p w14:paraId="0110BEF0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834" w:type="dxa"/>
                  <w:shd w:val="clear" w:color="auto" w:fill="F2F2F2"/>
                </w:tcPr>
                <w:p w14:paraId="7A79B1B6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F7D9A5B" w14:textId="77777777" w:rsidR="003940EE" w:rsidRDefault="003940EE"/>
        </w:tc>
        <w:tc>
          <w:tcPr>
            <w:tcW w:w="780" w:type="dxa"/>
            <w:shd w:val="clear" w:color="auto" w:fill="F2F2F2"/>
          </w:tcPr>
          <w:p w14:paraId="10978DD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$255,000</w:t>
            </w:r>
          </w:p>
        </w:tc>
      </w:tr>
      <w:tr w:rsidR="003940EE" w14:paraId="3555639F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4CCD424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2022</w:t>
            </w:r>
          </w:p>
        </w:tc>
        <w:tc>
          <w:tcPr>
            <w:tcW w:w="8377" w:type="dxa"/>
          </w:tcPr>
          <w:p w14:paraId="797579D5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944"/>
              <w:gridCol w:w="3433"/>
            </w:tblGrid>
            <w:tr w:rsidR="003940EE" w14:paraId="4AAFBC7F" w14:textId="77777777">
              <w:trPr>
                <w:trHeight w:hRule="exact" w:val="280"/>
              </w:trPr>
              <w:tc>
                <w:tcPr>
                  <w:tcW w:w="4944" w:type="dxa"/>
                  <w:shd w:val="clear" w:color="auto" w:fill="51247A"/>
                </w:tcPr>
                <w:p w14:paraId="2ACFD5DE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433" w:type="dxa"/>
                  <w:shd w:val="clear" w:color="auto" w:fill="FFFFFF"/>
                </w:tcPr>
                <w:p w14:paraId="024C784C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2DF3984" w14:textId="77777777" w:rsidR="003940EE" w:rsidRDefault="003940EE"/>
        </w:tc>
        <w:tc>
          <w:tcPr>
            <w:tcW w:w="780" w:type="dxa"/>
            <w:shd w:val="clear" w:color="auto" w:fill="FFFFFF"/>
          </w:tcPr>
          <w:p w14:paraId="58AE649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$277,500</w:t>
            </w:r>
          </w:p>
        </w:tc>
      </w:tr>
      <w:tr w:rsidR="003940EE" w14:paraId="4ABB3546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27DBAD2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2023</w:t>
            </w:r>
          </w:p>
        </w:tc>
        <w:tc>
          <w:tcPr>
            <w:tcW w:w="8377" w:type="dxa"/>
          </w:tcPr>
          <w:p w14:paraId="318E2AE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584"/>
              <w:gridCol w:w="2793"/>
            </w:tblGrid>
            <w:tr w:rsidR="003940EE" w14:paraId="4DBF8E7D" w14:textId="77777777">
              <w:trPr>
                <w:trHeight w:hRule="exact" w:val="280"/>
              </w:trPr>
              <w:tc>
                <w:tcPr>
                  <w:tcW w:w="5584" w:type="dxa"/>
                  <w:shd w:val="clear" w:color="auto" w:fill="51247A"/>
                </w:tcPr>
                <w:p w14:paraId="360FA353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793" w:type="dxa"/>
                  <w:shd w:val="clear" w:color="auto" w:fill="F2F2F2"/>
                </w:tcPr>
                <w:p w14:paraId="10F979BA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8CA3AE9" w14:textId="77777777" w:rsidR="003940EE" w:rsidRDefault="003940EE"/>
        </w:tc>
        <w:tc>
          <w:tcPr>
            <w:tcW w:w="780" w:type="dxa"/>
            <w:shd w:val="clear" w:color="auto" w:fill="F2F2F2"/>
          </w:tcPr>
          <w:p w14:paraId="1142CCE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$313,426</w:t>
            </w:r>
          </w:p>
        </w:tc>
      </w:tr>
      <w:tr w:rsidR="003940EE" w14:paraId="02677CD2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0AF78E3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2024</w:t>
            </w:r>
          </w:p>
        </w:tc>
        <w:tc>
          <w:tcPr>
            <w:tcW w:w="8377" w:type="dxa"/>
          </w:tcPr>
          <w:p w14:paraId="56183211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566"/>
              <w:gridCol w:w="1811"/>
            </w:tblGrid>
            <w:tr w:rsidR="003940EE" w14:paraId="5DAAA6BC" w14:textId="77777777">
              <w:trPr>
                <w:trHeight w:hRule="exact" w:val="280"/>
              </w:trPr>
              <w:tc>
                <w:tcPr>
                  <w:tcW w:w="6566" w:type="dxa"/>
                  <w:shd w:val="clear" w:color="auto" w:fill="51247A"/>
                </w:tcPr>
                <w:p w14:paraId="79459EB3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811" w:type="dxa"/>
                  <w:shd w:val="clear" w:color="auto" w:fill="FFFFFF"/>
                </w:tcPr>
                <w:p w14:paraId="7EE621C6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6CB533C" w14:textId="77777777" w:rsidR="003940EE" w:rsidRDefault="003940EE"/>
        </w:tc>
        <w:tc>
          <w:tcPr>
            <w:tcW w:w="780" w:type="dxa"/>
            <w:shd w:val="clear" w:color="auto" w:fill="FFFFFF"/>
          </w:tcPr>
          <w:p w14:paraId="714515F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$368,547</w:t>
            </w:r>
          </w:p>
        </w:tc>
      </w:tr>
      <w:tr w:rsidR="003940EE" w14:paraId="08B18EEB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572C35AA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2025</w:t>
            </w:r>
          </w:p>
        </w:tc>
        <w:tc>
          <w:tcPr>
            <w:tcW w:w="8377" w:type="dxa"/>
          </w:tcPr>
          <w:p w14:paraId="5613AF7F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7756"/>
              <w:gridCol w:w="621"/>
            </w:tblGrid>
            <w:tr w:rsidR="003940EE" w14:paraId="55371FD0" w14:textId="77777777">
              <w:trPr>
                <w:trHeight w:hRule="exact" w:val="280"/>
              </w:trPr>
              <w:tc>
                <w:tcPr>
                  <w:tcW w:w="7756" w:type="dxa"/>
                  <w:shd w:val="clear" w:color="auto" w:fill="51247A"/>
                </w:tcPr>
                <w:p w14:paraId="4C408BD4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21" w:type="dxa"/>
                  <w:shd w:val="clear" w:color="auto" w:fill="F2F2F2"/>
                </w:tcPr>
                <w:p w14:paraId="6341250C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ECC6254" w14:textId="77777777" w:rsidR="003940EE" w:rsidRDefault="003940EE"/>
        </w:tc>
        <w:tc>
          <w:tcPr>
            <w:tcW w:w="780" w:type="dxa"/>
            <w:shd w:val="clear" w:color="auto" w:fill="F2F2F2"/>
          </w:tcPr>
          <w:p w14:paraId="41E4FC5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$435,333</w:t>
            </w:r>
          </w:p>
        </w:tc>
      </w:tr>
    </w:tbl>
    <w:p w14:paraId="1EC483C5" w14:textId="77777777" w:rsidR="003940EE" w:rsidRDefault="003940EE">
      <w:pPr>
        <w:spacing w:after="0" w:line="200" w:lineRule="exact"/>
      </w:pPr>
    </w:p>
    <w:p w14:paraId="73FFF175" w14:textId="77777777" w:rsidR="003940EE" w:rsidRDefault="00000000">
      <w:pPr>
        <w:spacing w:after="80"/>
      </w:pPr>
      <w:r>
        <w:rPr>
          <w:rFonts w:ascii="Arial" w:hAnsi="Arial"/>
          <w:b/>
          <w:color w:val="51247A"/>
          <w:sz w:val="18"/>
        </w:rPr>
        <w:lastRenderedPageBreak/>
        <w:t>Number of house sales</w:t>
      </w:r>
    </w:p>
    <w:tbl>
      <w:tblPr>
        <w:tblW w:w="9637" w:type="dxa"/>
        <w:tblLook w:val="04A0" w:firstRow="1" w:lastRow="0" w:firstColumn="1" w:lastColumn="0" w:noHBand="0" w:noVBand="1"/>
      </w:tblPr>
      <w:tblGrid>
        <w:gridCol w:w="528"/>
        <w:gridCol w:w="8593"/>
        <w:gridCol w:w="590"/>
      </w:tblGrid>
      <w:tr w:rsidR="003940EE" w14:paraId="5BF8CB40" w14:textId="77777777">
        <w:trPr>
          <w:trHeight w:hRule="exact" w:val="340"/>
        </w:trPr>
        <w:tc>
          <w:tcPr>
            <w:tcW w:w="480" w:type="dxa"/>
            <w:shd w:val="clear" w:color="auto" w:fill="51247A"/>
          </w:tcPr>
          <w:p w14:paraId="3CDF0DF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4"/>
              </w:rPr>
              <w:t>Year</w:t>
            </w:r>
          </w:p>
        </w:tc>
        <w:tc>
          <w:tcPr>
            <w:tcW w:w="8377" w:type="dxa"/>
            <w:shd w:val="clear" w:color="auto" w:fill="51247A"/>
          </w:tcPr>
          <w:p w14:paraId="54287FBF" w14:textId="77777777" w:rsidR="003940E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No. of sales</w:t>
            </w:r>
          </w:p>
        </w:tc>
        <w:tc>
          <w:tcPr>
            <w:tcW w:w="780" w:type="dxa"/>
            <w:shd w:val="clear" w:color="auto" w:fill="51247A"/>
          </w:tcPr>
          <w:p w14:paraId="30B99E4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 w:rsidR="003940EE" w14:paraId="0A14E0D1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729A337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2000</w:t>
            </w:r>
          </w:p>
        </w:tc>
        <w:tc>
          <w:tcPr>
            <w:tcW w:w="8377" w:type="dxa"/>
          </w:tcPr>
          <w:p w14:paraId="20B50E36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2194"/>
              <w:gridCol w:w="6183"/>
            </w:tblGrid>
            <w:tr w:rsidR="003940EE" w14:paraId="087B17F9" w14:textId="77777777">
              <w:trPr>
                <w:trHeight w:hRule="exact" w:val="280"/>
              </w:trPr>
              <w:tc>
                <w:tcPr>
                  <w:tcW w:w="2194" w:type="dxa"/>
                  <w:shd w:val="clear" w:color="auto" w:fill="00A9CE"/>
                </w:tcPr>
                <w:p w14:paraId="5CEEE716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183" w:type="dxa"/>
                  <w:shd w:val="clear" w:color="auto" w:fill="FFFFFF"/>
                </w:tcPr>
                <w:p w14:paraId="54241D0B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553714A" w14:textId="77777777" w:rsidR="003940EE" w:rsidRDefault="003940EE"/>
        </w:tc>
        <w:tc>
          <w:tcPr>
            <w:tcW w:w="780" w:type="dxa"/>
            <w:shd w:val="clear" w:color="auto" w:fill="FFFFFF"/>
          </w:tcPr>
          <w:p w14:paraId="1D2E08D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71</w:t>
            </w:r>
          </w:p>
        </w:tc>
      </w:tr>
      <w:tr w:rsidR="003940EE" w14:paraId="4EE7FFF2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5E016FD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2001</w:t>
            </w:r>
          </w:p>
        </w:tc>
        <w:tc>
          <w:tcPr>
            <w:tcW w:w="8377" w:type="dxa"/>
          </w:tcPr>
          <w:p w14:paraId="782B801C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2935"/>
              <w:gridCol w:w="5442"/>
            </w:tblGrid>
            <w:tr w:rsidR="003940EE" w14:paraId="10F97915" w14:textId="77777777">
              <w:trPr>
                <w:trHeight w:hRule="exact" w:val="280"/>
              </w:trPr>
              <w:tc>
                <w:tcPr>
                  <w:tcW w:w="2935" w:type="dxa"/>
                  <w:shd w:val="clear" w:color="auto" w:fill="00A9CE"/>
                </w:tcPr>
                <w:p w14:paraId="37DEB48C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5442" w:type="dxa"/>
                  <w:shd w:val="clear" w:color="auto" w:fill="F2F2F2"/>
                </w:tcPr>
                <w:p w14:paraId="75C13ACB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DA6CD81" w14:textId="77777777" w:rsidR="003940EE" w:rsidRDefault="003940EE"/>
        </w:tc>
        <w:tc>
          <w:tcPr>
            <w:tcW w:w="780" w:type="dxa"/>
            <w:shd w:val="clear" w:color="auto" w:fill="F2F2F2"/>
          </w:tcPr>
          <w:p w14:paraId="1326B48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95</w:t>
            </w:r>
          </w:p>
        </w:tc>
      </w:tr>
      <w:tr w:rsidR="003940EE" w14:paraId="026AFD12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3552D88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2002</w:t>
            </w:r>
          </w:p>
        </w:tc>
        <w:tc>
          <w:tcPr>
            <w:tcW w:w="8377" w:type="dxa"/>
          </w:tcPr>
          <w:p w14:paraId="4648B4CA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399"/>
              <w:gridCol w:w="4978"/>
            </w:tblGrid>
            <w:tr w:rsidR="003940EE" w14:paraId="3A3C0350" w14:textId="77777777">
              <w:trPr>
                <w:trHeight w:hRule="exact" w:val="280"/>
              </w:trPr>
              <w:tc>
                <w:tcPr>
                  <w:tcW w:w="3399" w:type="dxa"/>
                  <w:shd w:val="clear" w:color="auto" w:fill="00A9CE"/>
                </w:tcPr>
                <w:p w14:paraId="6E4C80BF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978" w:type="dxa"/>
                  <w:shd w:val="clear" w:color="auto" w:fill="FFFFFF"/>
                </w:tcPr>
                <w:p w14:paraId="07F417A6" w14:textId="77777777" w:rsidR="003940EE" w:rsidRDefault="003940EE">
                  <w:pPr>
                    <w:spacing w:after="0"/>
                  </w:pPr>
                </w:p>
              </w:tc>
            </w:tr>
          </w:tbl>
          <w:p w14:paraId="2B57DCE5" w14:textId="77777777" w:rsidR="003940EE" w:rsidRDefault="003940EE"/>
        </w:tc>
        <w:tc>
          <w:tcPr>
            <w:tcW w:w="780" w:type="dxa"/>
            <w:shd w:val="clear" w:color="auto" w:fill="FFFFFF"/>
          </w:tcPr>
          <w:p w14:paraId="64C205F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110</w:t>
            </w:r>
          </w:p>
        </w:tc>
      </w:tr>
      <w:tr w:rsidR="003940EE" w14:paraId="0CC87378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5D7B3B1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2003</w:t>
            </w:r>
          </w:p>
        </w:tc>
        <w:tc>
          <w:tcPr>
            <w:tcW w:w="8377" w:type="dxa"/>
          </w:tcPr>
          <w:p w14:paraId="5B968087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315"/>
              <w:gridCol w:w="3062"/>
            </w:tblGrid>
            <w:tr w:rsidR="003940EE" w14:paraId="2C9BA13F" w14:textId="77777777">
              <w:trPr>
                <w:trHeight w:hRule="exact" w:val="280"/>
              </w:trPr>
              <w:tc>
                <w:tcPr>
                  <w:tcW w:w="5315" w:type="dxa"/>
                  <w:shd w:val="clear" w:color="auto" w:fill="00A9CE"/>
                </w:tcPr>
                <w:p w14:paraId="37CD9B1A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062" w:type="dxa"/>
                  <w:shd w:val="clear" w:color="auto" w:fill="F2F2F2"/>
                </w:tcPr>
                <w:p w14:paraId="65C4090A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985B4D7" w14:textId="77777777" w:rsidR="003940EE" w:rsidRDefault="003940EE"/>
        </w:tc>
        <w:tc>
          <w:tcPr>
            <w:tcW w:w="780" w:type="dxa"/>
            <w:shd w:val="clear" w:color="auto" w:fill="F2F2F2"/>
          </w:tcPr>
          <w:p w14:paraId="49779CD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172</w:t>
            </w:r>
          </w:p>
        </w:tc>
      </w:tr>
      <w:tr w:rsidR="003940EE" w14:paraId="4B8DDA78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01027F2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2004</w:t>
            </w:r>
          </w:p>
        </w:tc>
        <w:tc>
          <w:tcPr>
            <w:tcW w:w="8377" w:type="dxa"/>
          </w:tcPr>
          <w:p w14:paraId="57D4329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7231"/>
              <w:gridCol w:w="1146"/>
            </w:tblGrid>
            <w:tr w:rsidR="003940EE" w14:paraId="0FD58943" w14:textId="77777777">
              <w:trPr>
                <w:trHeight w:hRule="exact" w:val="280"/>
              </w:trPr>
              <w:tc>
                <w:tcPr>
                  <w:tcW w:w="7231" w:type="dxa"/>
                  <w:shd w:val="clear" w:color="auto" w:fill="00A9CE"/>
                </w:tcPr>
                <w:p w14:paraId="02A497C8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146" w:type="dxa"/>
                  <w:shd w:val="clear" w:color="auto" w:fill="FFFFFF"/>
                </w:tcPr>
                <w:p w14:paraId="7F5F8DF2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DFF7BA0" w14:textId="77777777" w:rsidR="003940EE" w:rsidRDefault="003940EE"/>
        </w:tc>
        <w:tc>
          <w:tcPr>
            <w:tcW w:w="780" w:type="dxa"/>
            <w:shd w:val="clear" w:color="auto" w:fill="FFFFFF"/>
          </w:tcPr>
          <w:p w14:paraId="1D366A0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234</w:t>
            </w:r>
          </w:p>
        </w:tc>
      </w:tr>
      <w:tr w:rsidR="003940EE" w14:paraId="0372F520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1C02FE3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2005</w:t>
            </w:r>
          </w:p>
        </w:tc>
        <w:tc>
          <w:tcPr>
            <w:tcW w:w="8377" w:type="dxa"/>
          </w:tcPr>
          <w:p w14:paraId="39DF6EE7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489"/>
              <w:gridCol w:w="1888"/>
            </w:tblGrid>
            <w:tr w:rsidR="003940EE" w14:paraId="14E38EEF" w14:textId="77777777">
              <w:trPr>
                <w:trHeight w:hRule="exact" w:val="280"/>
              </w:trPr>
              <w:tc>
                <w:tcPr>
                  <w:tcW w:w="6489" w:type="dxa"/>
                  <w:shd w:val="clear" w:color="auto" w:fill="00A9CE"/>
                </w:tcPr>
                <w:p w14:paraId="4BAE7579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888" w:type="dxa"/>
                  <w:shd w:val="clear" w:color="auto" w:fill="F2F2F2"/>
                </w:tcPr>
                <w:p w14:paraId="7EDD8FD3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8EF3545" w14:textId="77777777" w:rsidR="003940EE" w:rsidRDefault="003940EE"/>
        </w:tc>
        <w:tc>
          <w:tcPr>
            <w:tcW w:w="780" w:type="dxa"/>
            <w:shd w:val="clear" w:color="auto" w:fill="F2F2F2"/>
          </w:tcPr>
          <w:p w14:paraId="0BDB9F1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210</w:t>
            </w:r>
          </w:p>
        </w:tc>
      </w:tr>
      <w:tr w:rsidR="003940EE" w14:paraId="2EB96435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6C326FD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2006</w:t>
            </w:r>
          </w:p>
        </w:tc>
        <w:tc>
          <w:tcPr>
            <w:tcW w:w="8377" w:type="dxa"/>
          </w:tcPr>
          <w:p w14:paraId="65F9732E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829"/>
              <w:gridCol w:w="1548"/>
            </w:tblGrid>
            <w:tr w:rsidR="003940EE" w14:paraId="174934BF" w14:textId="77777777">
              <w:trPr>
                <w:trHeight w:hRule="exact" w:val="280"/>
              </w:trPr>
              <w:tc>
                <w:tcPr>
                  <w:tcW w:w="6829" w:type="dxa"/>
                  <w:shd w:val="clear" w:color="auto" w:fill="00A9CE"/>
                </w:tcPr>
                <w:p w14:paraId="2DC49117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548" w:type="dxa"/>
                  <w:shd w:val="clear" w:color="auto" w:fill="FFFFFF"/>
                </w:tcPr>
                <w:p w14:paraId="68FEEFFA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E793E94" w14:textId="77777777" w:rsidR="003940EE" w:rsidRDefault="003940EE"/>
        </w:tc>
        <w:tc>
          <w:tcPr>
            <w:tcW w:w="780" w:type="dxa"/>
            <w:shd w:val="clear" w:color="auto" w:fill="FFFFFF"/>
          </w:tcPr>
          <w:p w14:paraId="3C62A0A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221</w:t>
            </w:r>
          </w:p>
        </w:tc>
      </w:tr>
      <w:tr w:rsidR="003940EE" w14:paraId="27AC47EA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19461AA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2007</w:t>
            </w:r>
          </w:p>
        </w:tc>
        <w:tc>
          <w:tcPr>
            <w:tcW w:w="8377" w:type="dxa"/>
          </w:tcPr>
          <w:p w14:paraId="317A1506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048"/>
              <w:gridCol w:w="4329"/>
            </w:tblGrid>
            <w:tr w:rsidR="003940EE" w14:paraId="2104B686" w14:textId="77777777">
              <w:trPr>
                <w:trHeight w:hRule="exact" w:val="280"/>
              </w:trPr>
              <w:tc>
                <w:tcPr>
                  <w:tcW w:w="4048" w:type="dxa"/>
                  <w:shd w:val="clear" w:color="auto" w:fill="00A9CE"/>
                </w:tcPr>
                <w:p w14:paraId="3385472B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329" w:type="dxa"/>
                  <w:shd w:val="clear" w:color="auto" w:fill="F2F2F2"/>
                </w:tcPr>
                <w:p w14:paraId="1B081B1C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CDAF2BE" w14:textId="77777777" w:rsidR="003940EE" w:rsidRDefault="003940EE"/>
        </w:tc>
        <w:tc>
          <w:tcPr>
            <w:tcW w:w="780" w:type="dxa"/>
            <w:shd w:val="clear" w:color="auto" w:fill="F2F2F2"/>
          </w:tcPr>
          <w:p w14:paraId="069F487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131</w:t>
            </w:r>
          </w:p>
        </w:tc>
      </w:tr>
      <w:tr w:rsidR="003940EE" w14:paraId="2458F226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174F9C7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2008</w:t>
            </w:r>
          </w:p>
        </w:tc>
        <w:tc>
          <w:tcPr>
            <w:tcW w:w="8377" w:type="dxa"/>
          </w:tcPr>
          <w:p w14:paraId="6431A358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975"/>
              <w:gridCol w:w="3402"/>
            </w:tblGrid>
            <w:tr w:rsidR="003940EE" w14:paraId="7334E1C4" w14:textId="77777777">
              <w:trPr>
                <w:trHeight w:hRule="exact" w:val="280"/>
              </w:trPr>
              <w:tc>
                <w:tcPr>
                  <w:tcW w:w="4975" w:type="dxa"/>
                  <w:shd w:val="clear" w:color="auto" w:fill="00A9CE"/>
                </w:tcPr>
                <w:p w14:paraId="5F545051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402" w:type="dxa"/>
                  <w:shd w:val="clear" w:color="auto" w:fill="FFFFFF"/>
                </w:tcPr>
                <w:p w14:paraId="409A1C1A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EC6119D" w14:textId="77777777" w:rsidR="003940EE" w:rsidRDefault="003940EE"/>
        </w:tc>
        <w:tc>
          <w:tcPr>
            <w:tcW w:w="780" w:type="dxa"/>
            <w:shd w:val="clear" w:color="auto" w:fill="FFFFFF"/>
          </w:tcPr>
          <w:p w14:paraId="1F9EA62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161</w:t>
            </w:r>
          </w:p>
        </w:tc>
      </w:tr>
      <w:tr w:rsidR="003940EE" w14:paraId="7BEA23BC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034E565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2009</w:t>
            </w:r>
          </w:p>
        </w:tc>
        <w:tc>
          <w:tcPr>
            <w:tcW w:w="8377" w:type="dxa"/>
          </w:tcPr>
          <w:p w14:paraId="6F5282AB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419"/>
              <w:gridCol w:w="3958"/>
            </w:tblGrid>
            <w:tr w:rsidR="003940EE" w14:paraId="14AA8D77" w14:textId="77777777">
              <w:trPr>
                <w:trHeight w:hRule="exact" w:val="280"/>
              </w:trPr>
              <w:tc>
                <w:tcPr>
                  <w:tcW w:w="4419" w:type="dxa"/>
                  <w:shd w:val="clear" w:color="auto" w:fill="00A9CE"/>
                </w:tcPr>
                <w:p w14:paraId="4B6BD621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958" w:type="dxa"/>
                  <w:shd w:val="clear" w:color="auto" w:fill="F2F2F2"/>
                </w:tcPr>
                <w:p w14:paraId="03029213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E01C84D" w14:textId="77777777" w:rsidR="003940EE" w:rsidRDefault="003940EE"/>
        </w:tc>
        <w:tc>
          <w:tcPr>
            <w:tcW w:w="780" w:type="dxa"/>
            <w:shd w:val="clear" w:color="auto" w:fill="F2F2F2"/>
          </w:tcPr>
          <w:p w14:paraId="556E1A0C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143</w:t>
            </w:r>
          </w:p>
        </w:tc>
      </w:tr>
      <w:tr w:rsidR="003940EE" w14:paraId="22989192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6069DA4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2010</w:t>
            </w:r>
          </w:p>
        </w:tc>
        <w:tc>
          <w:tcPr>
            <w:tcW w:w="8377" w:type="dxa"/>
          </w:tcPr>
          <w:p w14:paraId="57E7E714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604"/>
              <w:gridCol w:w="3773"/>
            </w:tblGrid>
            <w:tr w:rsidR="003940EE" w14:paraId="72080FE2" w14:textId="77777777">
              <w:trPr>
                <w:trHeight w:hRule="exact" w:val="280"/>
              </w:trPr>
              <w:tc>
                <w:tcPr>
                  <w:tcW w:w="4604" w:type="dxa"/>
                  <w:shd w:val="clear" w:color="auto" w:fill="00A9CE"/>
                </w:tcPr>
                <w:p w14:paraId="7698CBD2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773" w:type="dxa"/>
                  <w:shd w:val="clear" w:color="auto" w:fill="FFFFFF"/>
                </w:tcPr>
                <w:p w14:paraId="5ED02429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A564CE2" w14:textId="77777777" w:rsidR="003940EE" w:rsidRDefault="003940EE"/>
        </w:tc>
        <w:tc>
          <w:tcPr>
            <w:tcW w:w="780" w:type="dxa"/>
            <w:shd w:val="clear" w:color="auto" w:fill="FFFFFF"/>
          </w:tcPr>
          <w:p w14:paraId="1BD056A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149</w:t>
            </w:r>
          </w:p>
        </w:tc>
      </w:tr>
      <w:tr w:rsidR="003940EE" w14:paraId="38B22A78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5215462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2011</w:t>
            </w:r>
          </w:p>
        </w:tc>
        <w:tc>
          <w:tcPr>
            <w:tcW w:w="8377" w:type="dxa"/>
          </w:tcPr>
          <w:p w14:paraId="15316E9C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149"/>
              <w:gridCol w:w="2228"/>
            </w:tblGrid>
            <w:tr w:rsidR="003940EE" w14:paraId="1E7F1058" w14:textId="77777777">
              <w:trPr>
                <w:trHeight w:hRule="exact" w:val="280"/>
              </w:trPr>
              <w:tc>
                <w:tcPr>
                  <w:tcW w:w="6149" w:type="dxa"/>
                  <w:shd w:val="clear" w:color="auto" w:fill="00A9CE"/>
                </w:tcPr>
                <w:p w14:paraId="246D16BD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228" w:type="dxa"/>
                  <w:shd w:val="clear" w:color="auto" w:fill="F2F2F2"/>
                </w:tcPr>
                <w:p w14:paraId="080E0FC1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BA2C069" w14:textId="77777777" w:rsidR="003940EE" w:rsidRDefault="003940EE"/>
        </w:tc>
        <w:tc>
          <w:tcPr>
            <w:tcW w:w="780" w:type="dxa"/>
            <w:shd w:val="clear" w:color="auto" w:fill="F2F2F2"/>
          </w:tcPr>
          <w:p w14:paraId="7DBC37B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199</w:t>
            </w:r>
          </w:p>
        </w:tc>
      </w:tr>
      <w:tr w:rsidR="003940EE" w14:paraId="30369A81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2614000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2012</w:t>
            </w:r>
          </w:p>
        </w:tc>
        <w:tc>
          <w:tcPr>
            <w:tcW w:w="8377" w:type="dxa"/>
          </w:tcPr>
          <w:p w14:paraId="6852F758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995"/>
              <w:gridCol w:w="2382"/>
            </w:tblGrid>
            <w:tr w:rsidR="003940EE" w14:paraId="45829E31" w14:textId="77777777">
              <w:trPr>
                <w:trHeight w:hRule="exact" w:val="280"/>
              </w:trPr>
              <w:tc>
                <w:tcPr>
                  <w:tcW w:w="5995" w:type="dxa"/>
                  <w:shd w:val="clear" w:color="auto" w:fill="00A9CE"/>
                </w:tcPr>
                <w:p w14:paraId="51E7D823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382" w:type="dxa"/>
                  <w:shd w:val="clear" w:color="auto" w:fill="FFFFFF"/>
                </w:tcPr>
                <w:p w14:paraId="465BA981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EFB9FF5" w14:textId="77777777" w:rsidR="003940EE" w:rsidRDefault="003940EE"/>
        </w:tc>
        <w:tc>
          <w:tcPr>
            <w:tcW w:w="780" w:type="dxa"/>
            <w:shd w:val="clear" w:color="auto" w:fill="FFFFFF"/>
          </w:tcPr>
          <w:p w14:paraId="563451E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194</w:t>
            </w:r>
          </w:p>
        </w:tc>
      </w:tr>
      <w:tr w:rsidR="003940EE" w14:paraId="4768C0DC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39D2185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2013</w:t>
            </w:r>
          </w:p>
        </w:tc>
        <w:tc>
          <w:tcPr>
            <w:tcW w:w="8377" w:type="dxa"/>
          </w:tcPr>
          <w:p w14:paraId="4BFB798C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820"/>
              <w:gridCol w:w="3557"/>
            </w:tblGrid>
            <w:tr w:rsidR="003940EE" w14:paraId="4A2B3453" w14:textId="77777777">
              <w:trPr>
                <w:trHeight w:hRule="exact" w:val="280"/>
              </w:trPr>
              <w:tc>
                <w:tcPr>
                  <w:tcW w:w="4820" w:type="dxa"/>
                  <w:shd w:val="clear" w:color="auto" w:fill="00A9CE"/>
                </w:tcPr>
                <w:p w14:paraId="0972CA74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557" w:type="dxa"/>
                  <w:shd w:val="clear" w:color="auto" w:fill="F2F2F2"/>
                </w:tcPr>
                <w:p w14:paraId="13CD6869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683261F" w14:textId="77777777" w:rsidR="003940EE" w:rsidRDefault="003940EE"/>
        </w:tc>
        <w:tc>
          <w:tcPr>
            <w:tcW w:w="780" w:type="dxa"/>
            <w:shd w:val="clear" w:color="auto" w:fill="F2F2F2"/>
          </w:tcPr>
          <w:p w14:paraId="205A688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156</w:t>
            </w:r>
          </w:p>
        </w:tc>
      </w:tr>
      <w:tr w:rsidR="003940EE" w14:paraId="72C4A51B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18BB8C2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2014</w:t>
            </w:r>
          </w:p>
        </w:tc>
        <w:tc>
          <w:tcPr>
            <w:tcW w:w="8377" w:type="dxa"/>
          </w:tcPr>
          <w:p w14:paraId="6DFC2135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2194"/>
              <w:gridCol w:w="6183"/>
            </w:tblGrid>
            <w:tr w:rsidR="003940EE" w14:paraId="39E26B0A" w14:textId="77777777">
              <w:trPr>
                <w:trHeight w:hRule="exact" w:val="280"/>
              </w:trPr>
              <w:tc>
                <w:tcPr>
                  <w:tcW w:w="2194" w:type="dxa"/>
                  <w:shd w:val="clear" w:color="auto" w:fill="00A9CE"/>
                </w:tcPr>
                <w:p w14:paraId="7C92F02D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183" w:type="dxa"/>
                  <w:shd w:val="clear" w:color="auto" w:fill="FFFFFF"/>
                </w:tcPr>
                <w:p w14:paraId="2C14ED5A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E313434" w14:textId="77777777" w:rsidR="003940EE" w:rsidRDefault="003940EE"/>
        </w:tc>
        <w:tc>
          <w:tcPr>
            <w:tcW w:w="780" w:type="dxa"/>
            <w:shd w:val="clear" w:color="auto" w:fill="FFFFFF"/>
          </w:tcPr>
          <w:p w14:paraId="00AC730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71</w:t>
            </w:r>
          </w:p>
        </w:tc>
      </w:tr>
      <w:tr w:rsidR="003940EE" w14:paraId="31D3D8C8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7CFF026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2015</w:t>
            </w:r>
          </w:p>
        </w:tc>
        <w:tc>
          <w:tcPr>
            <w:tcW w:w="8377" w:type="dxa"/>
          </w:tcPr>
          <w:p w14:paraId="5E0C301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2317"/>
              <w:gridCol w:w="6060"/>
            </w:tblGrid>
            <w:tr w:rsidR="003940EE" w14:paraId="78E49F08" w14:textId="77777777">
              <w:trPr>
                <w:trHeight w:hRule="exact" w:val="280"/>
              </w:trPr>
              <w:tc>
                <w:tcPr>
                  <w:tcW w:w="2317" w:type="dxa"/>
                  <w:shd w:val="clear" w:color="auto" w:fill="00A9CE"/>
                </w:tcPr>
                <w:p w14:paraId="149CBF64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060" w:type="dxa"/>
                  <w:shd w:val="clear" w:color="auto" w:fill="F2F2F2"/>
                </w:tcPr>
                <w:p w14:paraId="5C67102E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5B5EC71" w14:textId="77777777" w:rsidR="003940EE" w:rsidRDefault="003940EE"/>
        </w:tc>
        <w:tc>
          <w:tcPr>
            <w:tcW w:w="780" w:type="dxa"/>
            <w:shd w:val="clear" w:color="auto" w:fill="F2F2F2"/>
          </w:tcPr>
          <w:p w14:paraId="5F3C92A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75</w:t>
            </w:r>
          </w:p>
        </w:tc>
      </w:tr>
      <w:tr w:rsidR="003940EE" w14:paraId="2402C57B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273033A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2016</w:t>
            </w:r>
          </w:p>
        </w:tc>
        <w:tc>
          <w:tcPr>
            <w:tcW w:w="8377" w:type="dxa"/>
          </w:tcPr>
          <w:p w14:paraId="7F3A034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2379"/>
              <w:gridCol w:w="5998"/>
            </w:tblGrid>
            <w:tr w:rsidR="003940EE" w14:paraId="1E79A1EA" w14:textId="77777777">
              <w:trPr>
                <w:trHeight w:hRule="exact" w:val="280"/>
              </w:trPr>
              <w:tc>
                <w:tcPr>
                  <w:tcW w:w="2379" w:type="dxa"/>
                  <w:shd w:val="clear" w:color="auto" w:fill="00A9CE"/>
                </w:tcPr>
                <w:p w14:paraId="6F9BA4EF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5998" w:type="dxa"/>
                  <w:shd w:val="clear" w:color="auto" w:fill="FFFFFF"/>
                </w:tcPr>
                <w:p w14:paraId="41135A3D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B4559FC" w14:textId="77777777" w:rsidR="003940EE" w:rsidRDefault="003940EE"/>
        </w:tc>
        <w:tc>
          <w:tcPr>
            <w:tcW w:w="780" w:type="dxa"/>
            <w:shd w:val="clear" w:color="auto" w:fill="FFFFFF"/>
          </w:tcPr>
          <w:p w14:paraId="6E99F96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77</w:t>
            </w:r>
          </w:p>
        </w:tc>
      </w:tr>
      <w:tr w:rsidR="003940EE" w14:paraId="016A8BB5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195ED55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2017</w:t>
            </w:r>
          </w:p>
        </w:tc>
        <w:tc>
          <w:tcPr>
            <w:tcW w:w="8377" w:type="dxa"/>
          </w:tcPr>
          <w:p w14:paraId="662AC297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430"/>
              <w:gridCol w:w="4947"/>
            </w:tblGrid>
            <w:tr w:rsidR="003940EE" w14:paraId="10D9B270" w14:textId="77777777">
              <w:trPr>
                <w:trHeight w:hRule="exact" w:val="280"/>
              </w:trPr>
              <w:tc>
                <w:tcPr>
                  <w:tcW w:w="3430" w:type="dxa"/>
                  <w:shd w:val="clear" w:color="auto" w:fill="00A9CE"/>
                </w:tcPr>
                <w:p w14:paraId="11781B36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947" w:type="dxa"/>
                  <w:shd w:val="clear" w:color="auto" w:fill="F2F2F2"/>
                </w:tcPr>
                <w:p w14:paraId="47B89FDD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A9F1B4D" w14:textId="77777777" w:rsidR="003940EE" w:rsidRDefault="003940EE"/>
        </w:tc>
        <w:tc>
          <w:tcPr>
            <w:tcW w:w="780" w:type="dxa"/>
            <w:shd w:val="clear" w:color="auto" w:fill="F2F2F2"/>
          </w:tcPr>
          <w:p w14:paraId="14E71DA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111</w:t>
            </w:r>
          </w:p>
        </w:tc>
      </w:tr>
      <w:tr w:rsidR="003940EE" w14:paraId="5182A5D7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6F7E5D0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2018</w:t>
            </w:r>
          </w:p>
        </w:tc>
        <w:tc>
          <w:tcPr>
            <w:tcW w:w="8377" w:type="dxa"/>
          </w:tcPr>
          <w:p w14:paraId="5DC3607B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337"/>
              <w:gridCol w:w="5040"/>
            </w:tblGrid>
            <w:tr w:rsidR="003940EE" w14:paraId="77400629" w14:textId="77777777">
              <w:trPr>
                <w:trHeight w:hRule="exact" w:val="280"/>
              </w:trPr>
              <w:tc>
                <w:tcPr>
                  <w:tcW w:w="3337" w:type="dxa"/>
                  <w:shd w:val="clear" w:color="auto" w:fill="00A9CE"/>
                </w:tcPr>
                <w:p w14:paraId="2B5947FE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5040" w:type="dxa"/>
                  <w:shd w:val="clear" w:color="auto" w:fill="FFFFFF"/>
                </w:tcPr>
                <w:p w14:paraId="1B2BB80A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E394B60" w14:textId="77777777" w:rsidR="003940EE" w:rsidRDefault="003940EE"/>
        </w:tc>
        <w:tc>
          <w:tcPr>
            <w:tcW w:w="780" w:type="dxa"/>
            <w:shd w:val="clear" w:color="auto" w:fill="FFFFFF"/>
          </w:tcPr>
          <w:p w14:paraId="270DA51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108</w:t>
            </w:r>
          </w:p>
        </w:tc>
      </w:tr>
      <w:tr w:rsidR="003940EE" w14:paraId="04933142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1C20FE1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2019</w:t>
            </w:r>
          </w:p>
        </w:tc>
        <w:tc>
          <w:tcPr>
            <w:tcW w:w="8377" w:type="dxa"/>
          </w:tcPr>
          <w:p w14:paraId="38BFF7FE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110"/>
              <w:gridCol w:w="4267"/>
            </w:tblGrid>
            <w:tr w:rsidR="003940EE" w14:paraId="37E06549" w14:textId="77777777">
              <w:trPr>
                <w:trHeight w:hRule="exact" w:val="280"/>
              </w:trPr>
              <w:tc>
                <w:tcPr>
                  <w:tcW w:w="4110" w:type="dxa"/>
                  <w:shd w:val="clear" w:color="auto" w:fill="00A9CE"/>
                </w:tcPr>
                <w:p w14:paraId="3799A3FD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267" w:type="dxa"/>
                  <w:shd w:val="clear" w:color="auto" w:fill="F2F2F2"/>
                </w:tcPr>
                <w:p w14:paraId="1C34FD26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69A6A20" w14:textId="77777777" w:rsidR="003940EE" w:rsidRDefault="003940EE"/>
        </w:tc>
        <w:tc>
          <w:tcPr>
            <w:tcW w:w="780" w:type="dxa"/>
            <w:shd w:val="clear" w:color="auto" w:fill="F2F2F2"/>
          </w:tcPr>
          <w:p w14:paraId="5CE627D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133</w:t>
            </w:r>
          </w:p>
        </w:tc>
      </w:tr>
      <w:tr w:rsidR="003940EE" w14:paraId="2F992008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1DD575C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2020</w:t>
            </w:r>
          </w:p>
        </w:tc>
        <w:tc>
          <w:tcPr>
            <w:tcW w:w="8377" w:type="dxa"/>
          </w:tcPr>
          <w:p w14:paraId="211389F1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511"/>
              <w:gridCol w:w="3866"/>
            </w:tblGrid>
            <w:tr w:rsidR="003940EE" w14:paraId="7A9853A3" w14:textId="77777777">
              <w:trPr>
                <w:trHeight w:hRule="exact" w:val="280"/>
              </w:trPr>
              <w:tc>
                <w:tcPr>
                  <w:tcW w:w="4511" w:type="dxa"/>
                  <w:shd w:val="clear" w:color="auto" w:fill="00A9CE"/>
                </w:tcPr>
                <w:p w14:paraId="059F9CB3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866" w:type="dxa"/>
                  <w:shd w:val="clear" w:color="auto" w:fill="FFFFFF"/>
                </w:tcPr>
                <w:p w14:paraId="574B30B4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0CD83C9" w14:textId="77777777" w:rsidR="003940EE" w:rsidRDefault="003940EE"/>
        </w:tc>
        <w:tc>
          <w:tcPr>
            <w:tcW w:w="780" w:type="dxa"/>
            <w:shd w:val="clear" w:color="auto" w:fill="FFFFFF"/>
          </w:tcPr>
          <w:p w14:paraId="27457B5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146</w:t>
            </w:r>
          </w:p>
        </w:tc>
      </w:tr>
      <w:tr w:rsidR="003940EE" w14:paraId="44F9C2BA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206E969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2021</w:t>
            </w:r>
          </w:p>
        </w:tc>
        <w:tc>
          <w:tcPr>
            <w:tcW w:w="8377" w:type="dxa"/>
          </w:tcPr>
          <w:p w14:paraId="4D931357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7200"/>
              <w:gridCol w:w="1177"/>
            </w:tblGrid>
            <w:tr w:rsidR="003940EE" w14:paraId="57972A68" w14:textId="77777777">
              <w:trPr>
                <w:trHeight w:hRule="exact" w:val="280"/>
              </w:trPr>
              <w:tc>
                <w:tcPr>
                  <w:tcW w:w="7200" w:type="dxa"/>
                  <w:shd w:val="clear" w:color="auto" w:fill="00A9CE"/>
                </w:tcPr>
                <w:p w14:paraId="1E59C234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177" w:type="dxa"/>
                  <w:shd w:val="clear" w:color="auto" w:fill="F2F2F2"/>
                </w:tcPr>
                <w:p w14:paraId="747C174F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D42C999" w14:textId="77777777" w:rsidR="003940EE" w:rsidRDefault="003940EE"/>
        </w:tc>
        <w:tc>
          <w:tcPr>
            <w:tcW w:w="780" w:type="dxa"/>
            <w:shd w:val="clear" w:color="auto" w:fill="F2F2F2"/>
          </w:tcPr>
          <w:p w14:paraId="663CC90C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233</w:t>
            </w:r>
          </w:p>
        </w:tc>
      </w:tr>
      <w:tr w:rsidR="003940EE" w14:paraId="0B2F5405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3CB02C9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2022</w:t>
            </w:r>
          </w:p>
        </w:tc>
        <w:tc>
          <w:tcPr>
            <w:tcW w:w="8377" w:type="dxa"/>
          </w:tcPr>
          <w:p w14:paraId="4DAB8096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7540"/>
              <w:gridCol w:w="837"/>
            </w:tblGrid>
            <w:tr w:rsidR="003940EE" w14:paraId="2F50F7D8" w14:textId="77777777">
              <w:trPr>
                <w:trHeight w:hRule="exact" w:val="280"/>
              </w:trPr>
              <w:tc>
                <w:tcPr>
                  <w:tcW w:w="7540" w:type="dxa"/>
                  <w:shd w:val="clear" w:color="auto" w:fill="00A9CE"/>
                </w:tcPr>
                <w:p w14:paraId="4770CB44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837" w:type="dxa"/>
                  <w:shd w:val="clear" w:color="auto" w:fill="FFFFFF"/>
                </w:tcPr>
                <w:p w14:paraId="4D32C233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040E0BA" w14:textId="77777777" w:rsidR="003940EE" w:rsidRDefault="003940EE"/>
        </w:tc>
        <w:tc>
          <w:tcPr>
            <w:tcW w:w="780" w:type="dxa"/>
            <w:shd w:val="clear" w:color="auto" w:fill="FFFFFF"/>
          </w:tcPr>
          <w:p w14:paraId="63FA0F7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244</w:t>
            </w:r>
          </w:p>
        </w:tc>
      </w:tr>
      <w:tr w:rsidR="003940EE" w14:paraId="6464D9B7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31B701DC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2023</w:t>
            </w:r>
          </w:p>
        </w:tc>
        <w:tc>
          <w:tcPr>
            <w:tcW w:w="8377" w:type="dxa"/>
          </w:tcPr>
          <w:p w14:paraId="54CF17AF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7756"/>
              <w:gridCol w:w="621"/>
            </w:tblGrid>
            <w:tr w:rsidR="003940EE" w14:paraId="11A9FEF6" w14:textId="77777777">
              <w:trPr>
                <w:trHeight w:hRule="exact" w:val="280"/>
              </w:trPr>
              <w:tc>
                <w:tcPr>
                  <w:tcW w:w="7756" w:type="dxa"/>
                  <w:shd w:val="clear" w:color="auto" w:fill="00A9CE"/>
                </w:tcPr>
                <w:p w14:paraId="27CC6859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21" w:type="dxa"/>
                  <w:shd w:val="clear" w:color="auto" w:fill="F2F2F2"/>
                </w:tcPr>
                <w:p w14:paraId="67CBD4A7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1A6D33F" w14:textId="77777777" w:rsidR="003940EE" w:rsidRDefault="003940EE"/>
        </w:tc>
        <w:tc>
          <w:tcPr>
            <w:tcW w:w="780" w:type="dxa"/>
            <w:shd w:val="clear" w:color="auto" w:fill="F2F2F2"/>
          </w:tcPr>
          <w:p w14:paraId="3802F45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251</w:t>
            </w:r>
          </w:p>
        </w:tc>
      </w:tr>
      <w:tr w:rsidR="003940EE" w14:paraId="49EC1157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0C01241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2024</w:t>
            </w:r>
          </w:p>
        </w:tc>
        <w:tc>
          <w:tcPr>
            <w:tcW w:w="8377" w:type="dxa"/>
          </w:tcPr>
          <w:p w14:paraId="22D23B55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983"/>
              <w:gridCol w:w="1394"/>
            </w:tblGrid>
            <w:tr w:rsidR="003940EE" w14:paraId="29FC08E4" w14:textId="77777777">
              <w:trPr>
                <w:trHeight w:hRule="exact" w:val="280"/>
              </w:trPr>
              <w:tc>
                <w:tcPr>
                  <w:tcW w:w="6983" w:type="dxa"/>
                  <w:shd w:val="clear" w:color="auto" w:fill="00A9CE"/>
                </w:tcPr>
                <w:p w14:paraId="763AEF76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394" w:type="dxa"/>
                  <w:shd w:val="clear" w:color="auto" w:fill="FFFFFF"/>
                </w:tcPr>
                <w:p w14:paraId="4E017BED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4EDEBD8" w14:textId="77777777" w:rsidR="003940EE" w:rsidRDefault="003940EE"/>
        </w:tc>
        <w:tc>
          <w:tcPr>
            <w:tcW w:w="780" w:type="dxa"/>
            <w:shd w:val="clear" w:color="auto" w:fill="FFFFFF"/>
          </w:tcPr>
          <w:p w14:paraId="767D8F3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226</w:t>
            </w:r>
          </w:p>
        </w:tc>
      </w:tr>
    </w:tbl>
    <w:p w14:paraId="006200DD" w14:textId="77777777" w:rsidR="003940EE" w:rsidRDefault="003940EE">
      <w:pPr>
        <w:spacing w:after="0" w:line="160" w:lineRule="exact"/>
      </w:pPr>
    </w:p>
    <w:p w14:paraId="4AC7D1FC" w14:textId="77777777" w:rsidR="003940EE" w:rsidRDefault="00000000">
      <w:pPr>
        <w:spacing w:before="80" w:after="40"/>
      </w:pPr>
      <w:r>
        <w:rPr>
          <w:rFonts w:ascii="Arial" w:hAnsi="Arial"/>
          <w:b/>
          <w:color w:val="444444"/>
          <w:sz w:val="16"/>
        </w:rPr>
        <w:t xml:space="preserve">Source: </w:t>
      </w:r>
      <w:r>
        <w:rPr>
          <w:rFonts w:ascii="Arial" w:hAnsi="Arial"/>
          <w:color w:val="444444"/>
          <w:sz w:val="16"/>
        </w:rPr>
        <w:t>QGSO Regional Database — Residential land and dwelling sales (DNRM).</w:t>
      </w:r>
      <w:r>
        <w:rPr>
          <w:rFonts w:ascii="Arial" w:hAnsi="Arial"/>
          <w:b/>
          <w:color w:val="444444"/>
          <w:sz w:val="16"/>
        </w:rPr>
        <w:t xml:space="preserve">  Boundary: </w:t>
      </w:r>
      <w:r>
        <w:rPr>
          <w:rFonts w:ascii="Arial" w:hAnsi="Arial"/>
          <w:color w:val="444444"/>
          <w:sz w:val="16"/>
        </w:rPr>
        <w:t>SA2 (Chinchilla, ASGS 2021).</w:t>
      </w:r>
      <w:r>
        <w:rPr>
          <w:rFonts w:ascii="Arial" w:hAnsi="Arial"/>
          <w:b/>
          <w:color w:val="444444"/>
          <w:sz w:val="16"/>
        </w:rPr>
        <w:t xml:space="preserve">  Aggregation: </w:t>
      </w:r>
      <w:r>
        <w:rPr>
          <w:rFonts w:ascii="Arial" w:hAnsi="Arial"/>
          <w:color w:val="444444"/>
          <w:sz w:val="16"/>
        </w:rPr>
        <w:t>Sales count = Dec-quarter rolling 12-month total. Median price = mean of 4 quarterly medians per calendar year.</w:t>
      </w:r>
    </w:p>
    <w:p w14:paraId="6ECF971F" w14:textId="77777777" w:rsidR="003940EE" w:rsidRDefault="00000000">
      <w:pPr>
        <w:pBdr>
          <w:top w:val="single" w:sz="4" w:space="4" w:color="51247A"/>
        </w:pBdr>
        <w:spacing w:before="240" w:after="80"/>
        <w:jc w:val="center"/>
      </w:pPr>
      <w:r>
        <w:rPr>
          <w:rFonts w:ascii="Arial" w:hAnsi="Arial"/>
          <w:i/>
          <w:color w:val="51247A"/>
          <w:sz w:val="16"/>
        </w:rPr>
        <w:t>This information has been compiled for use in consultation with the Chinchilla community</w:t>
      </w:r>
    </w:p>
    <w:p w14:paraId="2CE5820A" w14:textId="77777777" w:rsidR="003940EE" w:rsidRDefault="00000000">
      <w:pPr>
        <w:spacing w:after="0"/>
      </w:pPr>
      <w:r>
        <w:br w:type="page"/>
      </w:r>
    </w:p>
    <w:p w14:paraId="7BBA842F" w14:textId="77777777" w:rsidR="003940EE" w:rsidRDefault="00000000">
      <w:pPr>
        <w:shd w:val="clear" w:color="auto" w:fill="51247A"/>
        <w:spacing w:after="80"/>
        <w:ind w:left="200" w:right="200"/>
      </w:pPr>
      <w:r>
        <w:rPr>
          <w:rFonts w:ascii="Arial" w:hAnsi="Arial"/>
          <w:b/>
          <w:color w:val="FFFFFF"/>
          <w:sz w:val="32"/>
        </w:rPr>
        <w:lastRenderedPageBreak/>
        <w:t>Housing — Median Weekly Rent</w:t>
      </w:r>
    </w:p>
    <w:p w14:paraId="3D6DF503" w14:textId="77777777" w:rsidR="003940EE" w:rsidRDefault="00000000">
      <w:pPr>
        <w:shd w:val="clear" w:color="auto" w:fill="51247A"/>
        <w:spacing w:after="160"/>
        <w:ind w:left="200" w:right="200"/>
      </w:pPr>
      <w:r>
        <w:rPr>
          <w:rFonts w:ascii="Arial" w:hAnsi="Arial"/>
          <w:i/>
          <w:color w:val="FFFFFF"/>
          <w:sz w:val="20"/>
        </w:rPr>
        <w:t>3-bedroom house median weekly rent — Chinchilla SA2</w:t>
      </w:r>
    </w:p>
    <w:p w14:paraId="3E5D4A55" w14:textId="77777777" w:rsidR="003940EE" w:rsidRDefault="003940EE">
      <w:pPr>
        <w:spacing w:after="0" w:line="160" w:lineRule="exact"/>
      </w:pPr>
    </w:p>
    <w:tbl>
      <w:tblPr>
        <w:tblW w:w="9637" w:type="dxa"/>
        <w:tblLook w:val="04A0" w:firstRow="1" w:lastRow="0" w:firstColumn="1" w:lastColumn="0" w:noHBand="0" w:noVBand="1"/>
      </w:tblPr>
      <w:tblGrid>
        <w:gridCol w:w="528"/>
        <w:gridCol w:w="8593"/>
        <w:gridCol w:w="590"/>
      </w:tblGrid>
      <w:tr w:rsidR="003940EE" w14:paraId="5B734E4A" w14:textId="77777777">
        <w:trPr>
          <w:trHeight w:hRule="exact" w:val="340"/>
        </w:trPr>
        <w:tc>
          <w:tcPr>
            <w:tcW w:w="480" w:type="dxa"/>
            <w:shd w:val="clear" w:color="auto" w:fill="51247A"/>
          </w:tcPr>
          <w:p w14:paraId="1BF97B5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4"/>
              </w:rPr>
              <w:t>Year</w:t>
            </w:r>
          </w:p>
        </w:tc>
        <w:tc>
          <w:tcPr>
            <w:tcW w:w="8377" w:type="dxa"/>
            <w:shd w:val="clear" w:color="auto" w:fill="51247A"/>
          </w:tcPr>
          <w:p w14:paraId="4CFD97FD" w14:textId="77777777" w:rsidR="003940E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Median rent ($/week)</w:t>
            </w:r>
          </w:p>
        </w:tc>
        <w:tc>
          <w:tcPr>
            <w:tcW w:w="780" w:type="dxa"/>
            <w:shd w:val="clear" w:color="auto" w:fill="51247A"/>
          </w:tcPr>
          <w:p w14:paraId="37BCA78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 w:rsidR="003940EE" w14:paraId="31948EF5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718F56D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2000</w:t>
            </w:r>
          </w:p>
        </w:tc>
        <w:tc>
          <w:tcPr>
            <w:tcW w:w="8377" w:type="dxa"/>
          </w:tcPr>
          <w:p w14:paraId="2302FD13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2017"/>
              <w:gridCol w:w="6360"/>
            </w:tblGrid>
            <w:tr w:rsidR="003940EE" w14:paraId="06BCC4F6" w14:textId="77777777">
              <w:trPr>
                <w:trHeight w:hRule="exact" w:val="280"/>
              </w:trPr>
              <w:tc>
                <w:tcPr>
                  <w:tcW w:w="2017" w:type="dxa"/>
                  <w:shd w:val="clear" w:color="auto" w:fill="51247A"/>
                </w:tcPr>
                <w:p w14:paraId="44B397B2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360" w:type="dxa"/>
                  <w:shd w:val="clear" w:color="auto" w:fill="FFFFFF"/>
                </w:tcPr>
                <w:p w14:paraId="38CF60AE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2DCCB5D" w14:textId="77777777" w:rsidR="003940EE" w:rsidRDefault="003940EE"/>
        </w:tc>
        <w:tc>
          <w:tcPr>
            <w:tcW w:w="780" w:type="dxa"/>
            <w:shd w:val="clear" w:color="auto" w:fill="FFFFFF"/>
          </w:tcPr>
          <w:p w14:paraId="3B7278E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$110</w:t>
            </w:r>
          </w:p>
        </w:tc>
      </w:tr>
      <w:tr w:rsidR="003940EE" w14:paraId="42BC4F0A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2B3D157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2001</w:t>
            </w:r>
          </w:p>
        </w:tc>
        <w:tc>
          <w:tcPr>
            <w:tcW w:w="8377" w:type="dxa"/>
          </w:tcPr>
          <w:p w14:paraId="616D1C24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2017"/>
              <w:gridCol w:w="6360"/>
            </w:tblGrid>
            <w:tr w:rsidR="003940EE" w14:paraId="0D1EBF70" w14:textId="77777777">
              <w:trPr>
                <w:trHeight w:hRule="exact" w:val="280"/>
              </w:trPr>
              <w:tc>
                <w:tcPr>
                  <w:tcW w:w="2017" w:type="dxa"/>
                  <w:shd w:val="clear" w:color="auto" w:fill="51247A"/>
                </w:tcPr>
                <w:p w14:paraId="31DD8DD6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360" w:type="dxa"/>
                  <w:shd w:val="clear" w:color="auto" w:fill="F2F2F2"/>
                </w:tcPr>
                <w:p w14:paraId="1B970EC8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FA2E8AD" w14:textId="77777777" w:rsidR="003940EE" w:rsidRDefault="003940EE"/>
        </w:tc>
        <w:tc>
          <w:tcPr>
            <w:tcW w:w="780" w:type="dxa"/>
            <w:shd w:val="clear" w:color="auto" w:fill="F2F2F2"/>
          </w:tcPr>
          <w:p w14:paraId="57C52F8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$110</w:t>
            </w:r>
          </w:p>
        </w:tc>
      </w:tr>
      <w:tr w:rsidR="003940EE" w14:paraId="5F4D6D61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4D31110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2002</w:t>
            </w:r>
          </w:p>
        </w:tc>
        <w:tc>
          <w:tcPr>
            <w:tcW w:w="8377" w:type="dxa"/>
          </w:tcPr>
          <w:p w14:paraId="6E67A7BD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2090"/>
              <w:gridCol w:w="6287"/>
            </w:tblGrid>
            <w:tr w:rsidR="003940EE" w14:paraId="195D3DBC" w14:textId="77777777">
              <w:trPr>
                <w:trHeight w:hRule="exact" w:val="280"/>
              </w:trPr>
              <w:tc>
                <w:tcPr>
                  <w:tcW w:w="2090" w:type="dxa"/>
                  <w:shd w:val="clear" w:color="auto" w:fill="51247A"/>
                </w:tcPr>
                <w:p w14:paraId="199AE836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287" w:type="dxa"/>
                  <w:shd w:val="clear" w:color="auto" w:fill="FFFFFF"/>
                </w:tcPr>
                <w:p w14:paraId="66CB1E7B" w14:textId="77777777" w:rsidR="003940EE" w:rsidRDefault="003940EE">
                  <w:pPr>
                    <w:spacing w:after="0"/>
                  </w:pPr>
                </w:p>
              </w:tc>
            </w:tr>
          </w:tbl>
          <w:p w14:paraId="2916221A" w14:textId="77777777" w:rsidR="003940EE" w:rsidRDefault="003940EE"/>
        </w:tc>
        <w:tc>
          <w:tcPr>
            <w:tcW w:w="780" w:type="dxa"/>
            <w:shd w:val="clear" w:color="auto" w:fill="FFFFFF"/>
          </w:tcPr>
          <w:p w14:paraId="5126F9E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$114</w:t>
            </w:r>
          </w:p>
        </w:tc>
      </w:tr>
      <w:tr w:rsidR="003940EE" w14:paraId="7EE92DE7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3869FC0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2003</w:t>
            </w:r>
          </w:p>
        </w:tc>
        <w:tc>
          <w:tcPr>
            <w:tcW w:w="8377" w:type="dxa"/>
          </w:tcPr>
          <w:p w14:paraId="54F57D11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2200"/>
              <w:gridCol w:w="6177"/>
            </w:tblGrid>
            <w:tr w:rsidR="003940EE" w14:paraId="39264FA8" w14:textId="77777777">
              <w:trPr>
                <w:trHeight w:hRule="exact" w:val="280"/>
              </w:trPr>
              <w:tc>
                <w:tcPr>
                  <w:tcW w:w="2200" w:type="dxa"/>
                  <w:shd w:val="clear" w:color="auto" w:fill="51247A"/>
                </w:tcPr>
                <w:p w14:paraId="68CBD2AF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177" w:type="dxa"/>
                  <w:shd w:val="clear" w:color="auto" w:fill="F2F2F2"/>
                </w:tcPr>
                <w:p w14:paraId="6E5E77C9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DCAC0C4" w14:textId="77777777" w:rsidR="003940EE" w:rsidRDefault="003940EE"/>
        </w:tc>
        <w:tc>
          <w:tcPr>
            <w:tcW w:w="780" w:type="dxa"/>
            <w:shd w:val="clear" w:color="auto" w:fill="F2F2F2"/>
          </w:tcPr>
          <w:p w14:paraId="3651E5C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$120</w:t>
            </w:r>
          </w:p>
        </w:tc>
      </w:tr>
      <w:tr w:rsidR="003940EE" w14:paraId="52608112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5292E79C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2004</w:t>
            </w:r>
          </w:p>
        </w:tc>
        <w:tc>
          <w:tcPr>
            <w:tcW w:w="8377" w:type="dxa"/>
          </w:tcPr>
          <w:p w14:paraId="68CC2CB4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2310"/>
              <w:gridCol w:w="6067"/>
            </w:tblGrid>
            <w:tr w:rsidR="003940EE" w14:paraId="2B0F62B3" w14:textId="77777777">
              <w:trPr>
                <w:trHeight w:hRule="exact" w:val="280"/>
              </w:trPr>
              <w:tc>
                <w:tcPr>
                  <w:tcW w:w="2310" w:type="dxa"/>
                  <w:shd w:val="clear" w:color="auto" w:fill="51247A"/>
                </w:tcPr>
                <w:p w14:paraId="7BDBD7D8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067" w:type="dxa"/>
                  <w:shd w:val="clear" w:color="auto" w:fill="FFFFFF"/>
                </w:tcPr>
                <w:p w14:paraId="3BF46D3C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84A46F2" w14:textId="77777777" w:rsidR="003940EE" w:rsidRDefault="003940EE"/>
        </w:tc>
        <w:tc>
          <w:tcPr>
            <w:tcW w:w="780" w:type="dxa"/>
            <w:shd w:val="clear" w:color="auto" w:fill="FFFFFF"/>
          </w:tcPr>
          <w:p w14:paraId="2490643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$126</w:t>
            </w:r>
          </w:p>
        </w:tc>
      </w:tr>
      <w:tr w:rsidR="003940EE" w14:paraId="31626EF9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5B445E2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2005</w:t>
            </w:r>
          </w:p>
        </w:tc>
        <w:tc>
          <w:tcPr>
            <w:tcW w:w="8377" w:type="dxa"/>
          </w:tcPr>
          <w:p w14:paraId="68DC534F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227"/>
              <w:gridCol w:w="5150"/>
            </w:tblGrid>
            <w:tr w:rsidR="003940EE" w14:paraId="3BF62C8A" w14:textId="77777777">
              <w:trPr>
                <w:trHeight w:hRule="exact" w:val="280"/>
              </w:trPr>
              <w:tc>
                <w:tcPr>
                  <w:tcW w:w="3227" w:type="dxa"/>
                  <w:shd w:val="clear" w:color="auto" w:fill="51247A"/>
                </w:tcPr>
                <w:p w14:paraId="6774DB6F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5150" w:type="dxa"/>
                  <w:shd w:val="clear" w:color="auto" w:fill="F2F2F2"/>
                </w:tcPr>
                <w:p w14:paraId="09131415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E178BD6" w14:textId="77777777" w:rsidR="003940EE" w:rsidRDefault="003940EE"/>
        </w:tc>
        <w:tc>
          <w:tcPr>
            <w:tcW w:w="780" w:type="dxa"/>
            <w:shd w:val="clear" w:color="auto" w:fill="F2F2F2"/>
          </w:tcPr>
          <w:p w14:paraId="185C8B8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$176</w:t>
            </w:r>
          </w:p>
        </w:tc>
      </w:tr>
      <w:tr w:rsidR="003940EE" w14:paraId="5DD22E68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28481CA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2006</w:t>
            </w:r>
          </w:p>
        </w:tc>
        <w:tc>
          <w:tcPr>
            <w:tcW w:w="8377" w:type="dxa"/>
          </w:tcPr>
          <w:p w14:paraId="717EFB9E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097"/>
              <w:gridCol w:w="3280"/>
            </w:tblGrid>
            <w:tr w:rsidR="003940EE" w14:paraId="12EC07AB" w14:textId="77777777">
              <w:trPr>
                <w:trHeight w:hRule="exact" w:val="280"/>
              </w:trPr>
              <w:tc>
                <w:tcPr>
                  <w:tcW w:w="5097" w:type="dxa"/>
                  <w:shd w:val="clear" w:color="auto" w:fill="51247A"/>
                </w:tcPr>
                <w:p w14:paraId="2F87BFE8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280" w:type="dxa"/>
                  <w:shd w:val="clear" w:color="auto" w:fill="FFFFFF"/>
                </w:tcPr>
                <w:p w14:paraId="05D9E327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3EEDCF4" w14:textId="77777777" w:rsidR="003940EE" w:rsidRDefault="003940EE"/>
        </w:tc>
        <w:tc>
          <w:tcPr>
            <w:tcW w:w="780" w:type="dxa"/>
            <w:shd w:val="clear" w:color="auto" w:fill="FFFFFF"/>
          </w:tcPr>
          <w:p w14:paraId="7D9F281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$278</w:t>
            </w:r>
          </w:p>
        </w:tc>
      </w:tr>
      <w:tr w:rsidR="003940EE" w14:paraId="2D65D961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634B383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2007</w:t>
            </w:r>
          </w:p>
        </w:tc>
        <w:tc>
          <w:tcPr>
            <w:tcW w:w="8377" w:type="dxa"/>
          </w:tcPr>
          <w:p w14:paraId="57B7F65C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309"/>
              <w:gridCol w:w="4068"/>
            </w:tblGrid>
            <w:tr w:rsidR="003940EE" w14:paraId="4401A204" w14:textId="77777777">
              <w:trPr>
                <w:trHeight w:hRule="exact" w:val="280"/>
              </w:trPr>
              <w:tc>
                <w:tcPr>
                  <w:tcW w:w="4309" w:type="dxa"/>
                  <w:shd w:val="clear" w:color="auto" w:fill="51247A"/>
                </w:tcPr>
                <w:p w14:paraId="47730E99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068" w:type="dxa"/>
                  <w:shd w:val="clear" w:color="auto" w:fill="F2F2F2"/>
                </w:tcPr>
                <w:p w14:paraId="2403E1FE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DB15E01" w14:textId="77777777" w:rsidR="003940EE" w:rsidRDefault="003940EE"/>
        </w:tc>
        <w:tc>
          <w:tcPr>
            <w:tcW w:w="780" w:type="dxa"/>
            <w:shd w:val="clear" w:color="auto" w:fill="F2F2F2"/>
          </w:tcPr>
          <w:p w14:paraId="68700B1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$235</w:t>
            </w:r>
          </w:p>
        </w:tc>
      </w:tr>
      <w:tr w:rsidR="003940EE" w14:paraId="6DFCB7F7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3751334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2008</w:t>
            </w:r>
          </w:p>
        </w:tc>
        <w:tc>
          <w:tcPr>
            <w:tcW w:w="8377" w:type="dxa"/>
          </w:tcPr>
          <w:p w14:paraId="41293137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997"/>
              <w:gridCol w:w="4380"/>
            </w:tblGrid>
            <w:tr w:rsidR="003940EE" w14:paraId="3B7D4B69" w14:textId="77777777">
              <w:trPr>
                <w:trHeight w:hRule="exact" w:val="280"/>
              </w:trPr>
              <w:tc>
                <w:tcPr>
                  <w:tcW w:w="3997" w:type="dxa"/>
                  <w:shd w:val="clear" w:color="auto" w:fill="51247A"/>
                </w:tcPr>
                <w:p w14:paraId="6451DF93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380" w:type="dxa"/>
                  <w:shd w:val="clear" w:color="auto" w:fill="FFFFFF"/>
                </w:tcPr>
                <w:p w14:paraId="33FAE704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0C2D582" w14:textId="77777777" w:rsidR="003940EE" w:rsidRDefault="003940EE"/>
        </w:tc>
        <w:tc>
          <w:tcPr>
            <w:tcW w:w="780" w:type="dxa"/>
            <w:shd w:val="clear" w:color="auto" w:fill="FFFFFF"/>
          </w:tcPr>
          <w:p w14:paraId="5D85B85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$218</w:t>
            </w:r>
          </w:p>
        </w:tc>
      </w:tr>
      <w:tr w:rsidR="003940EE" w14:paraId="17205999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132A75F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2009</w:t>
            </w:r>
          </w:p>
        </w:tc>
        <w:tc>
          <w:tcPr>
            <w:tcW w:w="8377" w:type="dxa"/>
          </w:tcPr>
          <w:p w14:paraId="5EFB7817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675"/>
              <w:gridCol w:w="3702"/>
            </w:tblGrid>
            <w:tr w:rsidR="003940EE" w14:paraId="045F74D2" w14:textId="77777777">
              <w:trPr>
                <w:trHeight w:hRule="exact" w:val="280"/>
              </w:trPr>
              <w:tc>
                <w:tcPr>
                  <w:tcW w:w="4675" w:type="dxa"/>
                  <w:shd w:val="clear" w:color="auto" w:fill="51247A"/>
                </w:tcPr>
                <w:p w14:paraId="703AE684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702" w:type="dxa"/>
                  <w:shd w:val="clear" w:color="auto" w:fill="F2F2F2"/>
                </w:tcPr>
                <w:p w14:paraId="1EAA3FD4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D1156BB" w14:textId="77777777" w:rsidR="003940EE" w:rsidRDefault="003940EE"/>
        </w:tc>
        <w:tc>
          <w:tcPr>
            <w:tcW w:w="780" w:type="dxa"/>
            <w:shd w:val="clear" w:color="auto" w:fill="F2F2F2"/>
          </w:tcPr>
          <w:p w14:paraId="7D3937D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$255</w:t>
            </w:r>
          </w:p>
        </w:tc>
      </w:tr>
      <w:tr w:rsidR="003940EE" w14:paraId="43A07D76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4F1A0D6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2010</w:t>
            </w:r>
          </w:p>
        </w:tc>
        <w:tc>
          <w:tcPr>
            <w:tcW w:w="8377" w:type="dxa"/>
          </w:tcPr>
          <w:p w14:paraId="358246C6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987"/>
              <w:gridCol w:w="3390"/>
            </w:tblGrid>
            <w:tr w:rsidR="003940EE" w14:paraId="6BECB511" w14:textId="77777777">
              <w:trPr>
                <w:trHeight w:hRule="exact" w:val="280"/>
              </w:trPr>
              <w:tc>
                <w:tcPr>
                  <w:tcW w:w="4987" w:type="dxa"/>
                  <w:shd w:val="clear" w:color="auto" w:fill="51247A"/>
                </w:tcPr>
                <w:p w14:paraId="61E1DF89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390" w:type="dxa"/>
                  <w:shd w:val="clear" w:color="auto" w:fill="FFFFFF"/>
                </w:tcPr>
                <w:p w14:paraId="31498128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2EB4FB3" w14:textId="77777777" w:rsidR="003940EE" w:rsidRDefault="003940EE"/>
        </w:tc>
        <w:tc>
          <w:tcPr>
            <w:tcW w:w="780" w:type="dxa"/>
            <w:shd w:val="clear" w:color="auto" w:fill="FFFFFF"/>
          </w:tcPr>
          <w:p w14:paraId="485D700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$272</w:t>
            </w:r>
          </w:p>
        </w:tc>
      </w:tr>
      <w:tr w:rsidR="003940EE" w14:paraId="09E3A38C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7EF9F06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2011</w:t>
            </w:r>
          </w:p>
        </w:tc>
        <w:tc>
          <w:tcPr>
            <w:tcW w:w="8377" w:type="dxa"/>
          </w:tcPr>
          <w:p w14:paraId="5589A0A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281"/>
              <w:gridCol w:w="3096"/>
            </w:tblGrid>
            <w:tr w:rsidR="003940EE" w14:paraId="615A9315" w14:textId="77777777">
              <w:trPr>
                <w:trHeight w:hRule="exact" w:val="280"/>
              </w:trPr>
              <w:tc>
                <w:tcPr>
                  <w:tcW w:w="5281" w:type="dxa"/>
                  <w:shd w:val="clear" w:color="auto" w:fill="51247A"/>
                </w:tcPr>
                <w:p w14:paraId="1BE3ECEC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096" w:type="dxa"/>
                  <w:shd w:val="clear" w:color="auto" w:fill="F2F2F2"/>
                </w:tcPr>
                <w:p w14:paraId="1204E890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AC9845D" w14:textId="77777777" w:rsidR="003940EE" w:rsidRDefault="003940EE"/>
        </w:tc>
        <w:tc>
          <w:tcPr>
            <w:tcW w:w="780" w:type="dxa"/>
            <w:shd w:val="clear" w:color="auto" w:fill="F2F2F2"/>
          </w:tcPr>
          <w:p w14:paraId="4FE7C7AA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$288</w:t>
            </w:r>
          </w:p>
        </w:tc>
      </w:tr>
      <w:tr w:rsidR="003940EE" w14:paraId="5CD665F8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7D05DCB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2012</w:t>
            </w:r>
          </w:p>
        </w:tc>
        <w:tc>
          <w:tcPr>
            <w:tcW w:w="8377" w:type="dxa"/>
          </w:tcPr>
          <w:p w14:paraId="64F154C9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326"/>
              <w:gridCol w:w="2051"/>
            </w:tblGrid>
            <w:tr w:rsidR="003940EE" w14:paraId="6B2FCE5D" w14:textId="77777777">
              <w:trPr>
                <w:trHeight w:hRule="exact" w:val="280"/>
              </w:trPr>
              <w:tc>
                <w:tcPr>
                  <w:tcW w:w="6326" w:type="dxa"/>
                  <w:shd w:val="clear" w:color="auto" w:fill="51247A"/>
                </w:tcPr>
                <w:p w14:paraId="194E8A0C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051" w:type="dxa"/>
                  <w:shd w:val="clear" w:color="auto" w:fill="FFFFFF"/>
                </w:tcPr>
                <w:p w14:paraId="7512BED4" w14:textId="77777777" w:rsidR="003940EE" w:rsidRDefault="003940EE">
                  <w:pPr>
                    <w:spacing w:after="0"/>
                  </w:pPr>
                </w:p>
              </w:tc>
            </w:tr>
          </w:tbl>
          <w:p w14:paraId="240CAFA9" w14:textId="77777777" w:rsidR="003940EE" w:rsidRDefault="003940EE"/>
        </w:tc>
        <w:tc>
          <w:tcPr>
            <w:tcW w:w="780" w:type="dxa"/>
            <w:shd w:val="clear" w:color="auto" w:fill="FFFFFF"/>
          </w:tcPr>
          <w:p w14:paraId="15BBB33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$345</w:t>
            </w:r>
          </w:p>
        </w:tc>
      </w:tr>
      <w:tr w:rsidR="003940EE" w14:paraId="37BEAE9F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2812CF0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2013</w:t>
            </w:r>
          </w:p>
        </w:tc>
        <w:tc>
          <w:tcPr>
            <w:tcW w:w="8377" w:type="dxa"/>
          </w:tcPr>
          <w:p w14:paraId="749C597D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7518"/>
              <w:gridCol w:w="859"/>
            </w:tblGrid>
            <w:tr w:rsidR="003940EE" w14:paraId="5E6DD319" w14:textId="77777777">
              <w:trPr>
                <w:trHeight w:hRule="exact" w:val="280"/>
              </w:trPr>
              <w:tc>
                <w:tcPr>
                  <w:tcW w:w="7518" w:type="dxa"/>
                  <w:shd w:val="clear" w:color="auto" w:fill="51247A"/>
                </w:tcPr>
                <w:p w14:paraId="2D22017A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859" w:type="dxa"/>
                  <w:shd w:val="clear" w:color="auto" w:fill="F2F2F2"/>
                </w:tcPr>
                <w:p w14:paraId="0C9F82E9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6485799" w14:textId="77777777" w:rsidR="003940EE" w:rsidRDefault="003940EE"/>
        </w:tc>
        <w:tc>
          <w:tcPr>
            <w:tcW w:w="780" w:type="dxa"/>
            <w:shd w:val="clear" w:color="auto" w:fill="F2F2F2"/>
          </w:tcPr>
          <w:p w14:paraId="1055698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$410</w:t>
            </w:r>
          </w:p>
        </w:tc>
      </w:tr>
      <w:tr w:rsidR="003940EE" w14:paraId="40747B94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293DDB4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2014</w:t>
            </w:r>
          </w:p>
        </w:tc>
        <w:tc>
          <w:tcPr>
            <w:tcW w:w="8377" w:type="dxa"/>
          </w:tcPr>
          <w:p w14:paraId="45124AF9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7078"/>
              <w:gridCol w:w="1299"/>
            </w:tblGrid>
            <w:tr w:rsidR="003940EE" w14:paraId="02F0B378" w14:textId="77777777">
              <w:trPr>
                <w:trHeight w:hRule="exact" w:val="280"/>
              </w:trPr>
              <w:tc>
                <w:tcPr>
                  <w:tcW w:w="7078" w:type="dxa"/>
                  <w:shd w:val="clear" w:color="auto" w:fill="51247A"/>
                </w:tcPr>
                <w:p w14:paraId="69D308EC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299" w:type="dxa"/>
                  <w:shd w:val="clear" w:color="auto" w:fill="FFFFFF"/>
                </w:tcPr>
                <w:p w14:paraId="600A3719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721BFF5" w14:textId="77777777" w:rsidR="003940EE" w:rsidRDefault="003940EE"/>
        </w:tc>
        <w:tc>
          <w:tcPr>
            <w:tcW w:w="780" w:type="dxa"/>
            <w:shd w:val="clear" w:color="auto" w:fill="FFFFFF"/>
          </w:tcPr>
          <w:p w14:paraId="14CE112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$386</w:t>
            </w:r>
          </w:p>
        </w:tc>
      </w:tr>
      <w:tr w:rsidR="003940EE" w14:paraId="7E21F0DA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4FB5AD0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2015</w:t>
            </w:r>
          </w:p>
        </w:tc>
        <w:tc>
          <w:tcPr>
            <w:tcW w:w="8377" w:type="dxa"/>
          </w:tcPr>
          <w:p w14:paraId="07BB3A8A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602"/>
              <w:gridCol w:w="3775"/>
            </w:tblGrid>
            <w:tr w:rsidR="003940EE" w14:paraId="289B1103" w14:textId="77777777">
              <w:trPr>
                <w:trHeight w:hRule="exact" w:val="280"/>
              </w:trPr>
              <w:tc>
                <w:tcPr>
                  <w:tcW w:w="4602" w:type="dxa"/>
                  <w:shd w:val="clear" w:color="auto" w:fill="51247A"/>
                </w:tcPr>
                <w:p w14:paraId="34C16992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775" w:type="dxa"/>
                  <w:shd w:val="clear" w:color="auto" w:fill="F2F2F2"/>
                </w:tcPr>
                <w:p w14:paraId="7AFBCAAC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FE8628D" w14:textId="77777777" w:rsidR="003940EE" w:rsidRDefault="003940EE"/>
        </w:tc>
        <w:tc>
          <w:tcPr>
            <w:tcW w:w="780" w:type="dxa"/>
            <w:shd w:val="clear" w:color="auto" w:fill="F2F2F2"/>
          </w:tcPr>
          <w:p w14:paraId="7119997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$251</w:t>
            </w:r>
          </w:p>
        </w:tc>
      </w:tr>
      <w:tr w:rsidR="003940EE" w14:paraId="2E006D86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7721CE0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2016</w:t>
            </w:r>
          </w:p>
        </w:tc>
        <w:tc>
          <w:tcPr>
            <w:tcW w:w="8377" w:type="dxa"/>
          </w:tcPr>
          <w:p w14:paraId="66EB00D2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667"/>
              <w:gridCol w:w="4710"/>
            </w:tblGrid>
            <w:tr w:rsidR="003940EE" w14:paraId="07BB7163" w14:textId="77777777">
              <w:trPr>
                <w:trHeight w:hRule="exact" w:val="280"/>
              </w:trPr>
              <w:tc>
                <w:tcPr>
                  <w:tcW w:w="3667" w:type="dxa"/>
                  <w:shd w:val="clear" w:color="auto" w:fill="51247A"/>
                </w:tcPr>
                <w:p w14:paraId="608B5D5E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710" w:type="dxa"/>
                  <w:shd w:val="clear" w:color="auto" w:fill="FFFFFF"/>
                </w:tcPr>
                <w:p w14:paraId="5D89BA42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CF99CA9" w14:textId="77777777" w:rsidR="003940EE" w:rsidRDefault="003940EE"/>
        </w:tc>
        <w:tc>
          <w:tcPr>
            <w:tcW w:w="780" w:type="dxa"/>
            <w:shd w:val="clear" w:color="auto" w:fill="FFFFFF"/>
          </w:tcPr>
          <w:p w14:paraId="4EFBD3F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$200</w:t>
            </w:r>
          </w:p>
        </w:tc>
      </w:tr>
      <w:tr w:rsidR="003940EE" w14:paraId="188D1DB2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617674A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2017</w:t>
            </w:r>
          </w:p>
        </w:tc>
        <w:tc>
          <w:tcPr>
            <w:tcW w:w="8377" w:type="dxa"/>
          </w:tcPr>
          <w:p w14:paraId="18656B95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447"/>
              <w:gridCol w:w="4930"/>
            </w:tblGrid>
            <w:tr w:rsidR="003940EE" w14:paraId="076B744C" w14:textId="77777777">
              <w:trPr>
                <w:trHeight w:hRule="exact" w:val="280"/>
              </w:trPr>
              <w:tc>
                <w:tcPr>
                  <w:tcW w:w="3447" w:type="dxa"/>
                  <w:shd w:val="clear" w:color="auto" w:fill="51247A"/>
                </w:tcPr>
                <w:p w14:paraId="05DCE8DB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930" w:type="dxa"/>
                  <w:shd w:val="clear" w:color="auto" w:fill="F2F2F2"/>
                </w:tcPr>
                <w:p w14:paraId="06DDD61B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0593AB6" w14:textId="77777777" w:rsidR="003940EE" w:rsidRDefault="003940EE"/>
        </w:tc>
        <w:tc>
          <w:tcPr>
            <w:tcW w:w="780" w:type="dxa"/>
            <w:shd w:val="clear" w:color="auto" w:fill="F2F2F2"/>
          </w:tcPr>
          <w:p w14:paraId="3A2E2D5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$188</w:t>
            </w:r>
          </w:p>
        </w:tc>
      </w:tr>
      <w:tr w:rsidR="003940EE" w14:paraId="16CF0904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78B9020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2018</w:t>
            </w:r>
          </w:p>
        </w:tc>
        <w:tc>
          <w:tcPr>
            <w:tcW w:w="8377" w:type="dxa"/>
          </w:tcPr>
          <w:p w14:paraId="6C8F30D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667"/>
              <w:gridCol w:w="4710"/>
            </w:tblGrid>
            <w:tr w:rsidR="003940EE" w14:paraId="20BF2340" w14:textId="77777777">
              <w:trPr>
                <w:trHeight w:hRule="exact" w:val="280"/>
              </w:trPr>
              <w:tc>
                <w:tcPr>
                  <w:tcW w:w="3667" w:type="dxa"/>
                  <w:shd w:val="clear" w:color="auto" w:fill="51247A"/>
                </w:tcPr>
                <w:p w14:paraId="4C5081FD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710" w:type="dxa"/>
                  <w:shd w:val="clear" w:color="auto" w:fill="FFFFFF"/>
                </w:tcPr>
                <w:p w14:paraId="4797AC70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FB80A91" w14:textId="77777777" w:rsidR="003940EE" w:rsidRDefault="003940EE"/>
        </w:tc>
        <w:tc>
          <w:tcPr>
            <w:tcW w:w="780" w:type="dxa"/>
            <w:shd w:val="clear" w:color="auto" w:fill="FFFFFF"/>
          </w:tcPr>
          <w:p w14:paraId="327A3EFC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$200</w:t>
            </w:r>
          </w:p>
        </w:tc>
      </w:tr>
      <w:tr w:rsidR="003940EE" w14:paraId="56DA94D9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1F998C2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2019</w:t>
            </w:r>
          </w:p>
        </w:tc>
        <w:tc>
          <w:tcPr>
            <w:tcW w:w="8377" w:type="dxa"/>
          </w:tcPr>
          <w:p w14:paraId="60A2D317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125"/>
              <w:gridCol w:w="4252"/>
            </w:tblGrid>
            <w:tr w:rsidR="003940EE" w14:paraId="3CCA6C97" w14:textId="77777777">
              <w:trPr>
                <w:trHeight w:hRule="exact" w:val="280"/>
              </w:trPr>
              <w:tc>
                <w:tcPr>
                  <w:tcW w:w="4125" w:type="dxa"/>
                  <w:shd w:val="clear" w:color="auto" w:fill="51247A"/>
                </w:tcPr>
                <w:p w14:paraId="6188FD29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252" w:type="dxa"/>
                  <w:shd w:val="clear" w:color="auto" w:fill="F2F2F2"/>
                </w:tcPr>
                <w:p w14:paraId="5F64E5A2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CB4B68C" w14:textId="77777777" w:rsidR="003940EE" w:rsidRDefault="003940EE"/>
        </w:tc>
        <w:tc>
          <w:tcPr>
            <w:tcW w:w="780" w:type="dxa"/>
            <w:shd w:val="clear" w:color="auto" w:fill="F2F2F2"/>
          </w:tcPr>
          <w:p w14:paraId="7BCBDC9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$225</w:t>
            </w:r>
          </w:p>
        </w:tc>
      </w:tr>
      <w:tr w:rsidR="003940EE" w14:paraId="3EF72730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1A8D3CC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2020</w:t>
            </w:r>
          </w:p>
        </w:tc>
        <w:tc>
          <w:tcPr>
            <w:tcW w:w="8377" w:type="dxa"/>
          </w:tcPr>
          <w:p w14:paraId="37604527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364"/>
              <w:gridCol w:w="4013"/>
            </w:tblGrid>
            <w:tr w:rsidR="003940EE" w14:paraId="64A59588" w14:textId="77777777">
              <w:trPr>
                <w:trHeight w:hRule="exact" w:val="280"/>
              </w:trPr>
              <w:tc>
                <w:tcPr>
                  <w:tcW w:w="4364" w:type="dxa"/>
                  <w:shd w:val="clear" w:color="auto" w:fill="51247A"/>
                </w:tcPr>
                <w:p w14:paraId="0349B3E0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013" w:type="dxa"/>
                  <w:shd w:val="clear" w:color="auto" w:fill="FFFFFF"/>
                </w:tcPr>
                <w:p w14:paraId="3D864F86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F6668AF" w14:textId="77777777" w:rsidR="003940EE" w:rsidRDefault="003940EE"/>
        </w:tc>
        <w:tc>
          <w:tcPr>
            <w:tcW w:w="780" w:type="dxa"/>
            <w:shd w:val="clear" w:color="auto" w:fill="FFFFFF"/>
          </w:tcPr>
          <w:p w14:paraId="56CAD91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$238</w:t>
            </w:r>
          </w:p>
        </w:tc>
      </w:tr>
      <w:tr w:rsidR="003940EE" w14:paraId="1D6F787B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2AA7427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2021</w:t>
            </w:r>
          </w:p>
        </w:tc>
        <w:tc>
          <w:tcPr>
            <w:tcW w:w="8377" w:type="dxa"/>
          </w:tcPr>
          <w:p w14:paraId="6DAE9E62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749"/>
              <w:gridCol w:w="3628"/>
            </w:tblGrid>
            <w:tr w:rsidR="003940EE" w14:paraId="067750D0" w14:textId="77777777">
              <w:trPr>
                <w:trHeight w:hRule="exact" w:val="280"/>
              </w:trPr>
              <w:tc>
                <w:tcPr>
                  <w:tcW w:w="4749" w:type="dxa"/>
                  <w:shd w:val="clear" w:color="auto" w:fill="51247A"/>
                </w:tcPr>
                <w:p w14:paraId="5EFF01CC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628" w:type="dxa"/>
                  <w:shd w:val="clear" w:color="auto" w:fill="F2F2F2"/>
                </w:tcPr>
                <w:p w14:paraId="77F4D409" w14:textId="77777777" w:rsidR="003940EE" w:rsidRDefault="003940EE">
                  <w:pPr>
                    <w:spacing w:after="0"/>
                  </w:pPr>
                </w:p>
              </w:tc>
            </w:tr>
          </w:tbl>
          <w:p w14:paraId="2A63F2A3" w14:textId="77777777" w:rsidR="003940EE" w:rsidRDefault="003940EE"/>
        </w:tc>
        <w:tc>
          <w:tcPr>
            <w:tcW w:w="780" w:type="dxa"/>
            <w:shd w:val="clear" w:color="auto" w:fill="F2F2F2"/>
          </w:tcPr>
          <w:p w14:paraId="57601E1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$259</w:t>
            </w:r>
          </w:p>
        </w:tc>
      </w:tr>
      <w:tr w:rsidR="003940EE" w14:paraId="0917843D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586DC08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2022</w:t>
            </w:r>
          </w:p>
        </w:tc>
        <w:tc>
          <w:tcPr>
            <w:tcW w:w="8377" w:type="dxa"/>
          </w:tcPr>
          <w:p w14:paraId="057FDD94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629"/>
              <w:gridCol w:w="2748"/>
            </w:tblGrid>
            <w:tr w:rsidR="003940EE" w14:paraId="5CD74B89" w14:textId="77777777">
              <w:trPr>
                <w:trHeight w:hRule="exact" w:val="280"/>
              </w:trPr>
              <w:tc>
                <w:tcPr>
                  <w:tcW w:w="5629" w:type="dxa"/>
                  <w:shd w:val="clear" w:color="auto" w:fill="51247A"/>
                </w:tcPr>
                <w:p w14:paraId="156424C6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748" w:type="dxa"/>
                  <w:shd w:val="clear" w:color="auto" w:fill="FFFFFF"/>
                </w:tcPr>
                <w:p w14:paraId="3DE387A3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A79A002" w14:textId="77777777" w:rsidR="003940EE" w:rsidRDefault="003940EE"/>
        </w:tc>
        <w:tc>
          <w:tcPr>
            <w:tcW w:w="780" w:type="dxa"/>
            <w:shd w:val="clear" w:color="auto" w:fill="FFFFFF"/>
          </w:tcPr>
          <w:p w14:paraId="36FC536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$307</w:t>
            </w:r>
          </w:p>
        </w:tc>
      </w:tr>
      <w:tr w:rsidR="003940EE" w14:paraId="030256A6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6638BD0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2023</w:t>
            </w:r>
          </w:p>
        </w:tc>
        <w:tc>
          <w:tcPr>
            <w:tcW w:w="8377" w:type="dxa"/>
          </w:tcPr>
          <w:p w14:paraId="29B8771B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417"/>
              <w:gridCol w:w="1960"/>
            </w:tblGrid>
            <w:tr w:rsidR="003940EE" w14:paraId="6FFD16D1" w14:textId="77777777">
              <w:trPr>
                <w:trHeight w:hRule="exact" w:val="280"/>
              </w:trPr>
              <w:tc>
                <w:tcPr>
                  <w:tcW w:w="6417" w:type="dxa"/>
                  <w:shd w:val="clear" w:color="auto" w:fill="51247A"/>
                </w:tcPr>
                <w:p w14:paraId="24BE1E2D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960" w:type="dxa"/>
                  <w:shd w:val="clear" w:color="auto" w:fill="F2F2F2"/>
                </w:tcPr>
                <w:p w14:paraId="2C98763F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B613826" w14:textId="77777777" w:rsidR="003940EE" w:rsidRDefault="003940EE"/>
        </w:tc>
        <w:tc>
          <w:tcPr>
            <w:tcW w:w="780" w:type="dxa"/>
            <w:shd w:val="clear" w:color="auto" w:fill="F2F2F2"/>
          </w:tcPr>
          <w:p w14:paraId="3BB3FD1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$350</w:t>
            </w:r>
          </w:p>
        </w:tc>
      </w:tr>
      <w:tr w:rsidR="003940EE" w14:paraId="0BFA2909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0BC2BD4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2024</w:t>
            </w:r>
          </w:p>
        </w:tc>
        <w:tc>
          <w:tcPr>
            <w:tcW w:w="8377" w:type="dxa"/>
          </w:tcPr>
          <w:p w14:paraId="48E31AC4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7133"/>
              <w:gridCol w:w="1244"/>
            </w:tblGrid>
            <w:tr w:rsidR="003940EE" w14:paraId="1249A320" w14:textId="77777777">
              <w:trPr>
                <w:trHeight w:hRule="exact" w:val="280"/>
              </w:trPr>
              <w:tc>
                <w:tcPr>
                  <w:tcW w:w="7133" w:type="dxa"/>
                  <w:shd w:val="clear" w:color="auto" w:fill="51247A"/>
                </w:tcPr>
                <w:p w14:paraId="4B86ABDB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244" w:type="dxa"/>
                  <w:shd w:val="clear" w:color="auto" w:fill="FFFFFF"/>
                </w:tcPr>
                <w:p w14:paraId="087BD93D" w14:textId="77777777" w:rsidR="003940EE" w:rsidRDefault="003940EE">
                  <w:pPr>
                    <w:spacing w:after="0"/>
                  </w:pPr>
                </w:p>
              </w:tc>
            </w:tr>
          </w:tbl>
          <w:p w14:paraId="2E03AB50" w14:textId="77777777" w:rsidR="003940EE" w:rsidRDefault="003940EE"/>
        </w:tc>
        <w:tc>
          <w:tcPr>
            <w:tcW w:w="780" w:type="dxa"/>
            <w:shd w:val="clear" w:color="auto" w:fill="FFFFFF"/>
          </w:tcPr>
          <w:p w14:paraId="5DCFE7B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$389</w:t>
            </w:r>
          </w:p>
        </w:tc>
      </w:tr>
      <w:tr w:rsidR="003940EE" w14:paraId="6A91989D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1704FCEA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2025</w:t>
            </w:r>
          </w:p>
        </w:tc>
        <w:tc>
          <w:tcPr>
            <w:tcW w:w="8377" w:type="dxa"/>
          </w:tcPr>
          <w:p w14:paraId="35674ACA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7756"/>
              <w:gridCol w:w="621"/>
            </w:tblGrid>
            <w:tr w:rsidR="003940EE" w14:paraId="439EDE9D" w14:textId="77777777">
              <w:trPr>
                <w:trHeight w:hRule="exact" w:val="280"/>
              </w:trPr>
              <w:tc>
                <w:tcPr>
                  <w:tcW w:w="7756" w:type="dxa"/>
                  <w:shd w:val="clear" w:color="auto" w:fill="51247A"/>
                </w:tcPr>
                <w:p w14:paraId="56AD008C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21" w:type="dxa"/>
                  <w:shd w:val="clear" w:color="auto" w:fill="F2F2F2"/>
                </w:tcPr>
                <w:p w14:paraId="45FADA8B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0CEF7E4" w14:textId="77777777" w:rsidR="003940EE" w:rsidRDefault="003940EE"/>
        </w:tc>
        <w:tc>
          <w:tcPr>
            <w:tcW w:w="780" w:type="dxa"/>
            <w:shd w:val="clear" w:color="auto" w:fill="F2F2F2"/>
          </w:tcPr>
          <w:p w14:paraId="5F08AAE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$423</w:t>
            </w:r>
          </w:p>
        </w:tc>
      </w:tr>
    </w:tbl>
    <w:p w14:paraId="6E98B56B" w14:textId="77777777" w:rsidR="003940EE" w:rsidRDefault="003940EE">
      <w:pPr>
        <w:spacing w:after="0" w:line="160" w:lineRule="exact"/>
      </w:pPr>
    </w:p>
    <w:p w14:paraId="7374C9C5" w14:textId="77777777" w:rsidR="003940EE" w:rsidRDefault="00000000">
      <w:pPr>
        <w:spacing w:before="80" w:after="40"/>
      </w:pPr>
      <w:r>
        <w:rPr>
          <w:rFonts w:ascii="Arial" w:hAnsi="Arial"/>
          <w:b/>
          <w:color w:val="444444"/>
          <w:sz w:val="16"/>
        </w:rPr>
        <w:t xml:space="preserve">Source: </w:t>
      </w:r>
      <w:r>
        <w:rPr>
          <w:rFonts w:ascii="Arial" w:hAnsi="Arial"/>
          <w:color w:val="444444"/>
          <w:sz w:val="16"/>
        </w:rPr>
        <w:t>QGSO Regional Database — Median rent (RTA).</w:t>
      </w:r>
      <w:r>
        <w:rPr>
          <w:rFonts w:ascii="Arial" w:hAnsi="Arial"/>
          <w:b/>
          <w:color w:val="444444"/>
          <w:sz w:val="16"/>
        </w:rPr>
        <w:t xml:space="preserve">  Boundary: </w:t>
      </w:r>
      <w:r>
        <w:rPr>
          <w:rFonts w:ascii="Arial" w:hAnsi="Arial"/>
          <w:color w:val="444444"/>
          <w:sz w:val="16"/>
        </w:rPr>
        <w:t>SA2 (Chinchilla, ASGS 2021).</w:t>
      </w:r>
      <w:r>
        <w:rPr>
          <w:rFonts w:ascii="Arial" w:hAnsi="Arial"/>
          <w:b/>
          <w:color w:val="444444"/>
          <w:sz w:val="16"/>
        </w:rPr>
        <w:t xml:space="preserve">  Aggregation: </w:t>
      </w:r>
      <w:r>
        <w:rPr>
          <w:rFonts w:ascii="Arial" w:hAnsi="Arial"/>
          <w:color w:val="444444"/>
          <w:sz w:val="16"/>
        </w:rPr>
        <w:t>Annual figure = mean of 4 quarterly medians.</w:t>
      </w:r>
    </w:p>
    <w:p w14:paraId="626D8D2A" w14:textId="77777777" w:rsidR="003940EE" w:rsidRDefault="00000000">
      <w:pPr>
        <w:pBdr>
          <w:top w:val="single" w:sz="4" w:space="4" w:color="51247A"/>
        </w:pBdr>
        <w:spacing w:before="240" w:after="80"/>
        <w:jc w:val="center"/>
      </w:pPr>
      <w:r>
        <w:rPr>
          <w:rFonts w:ascii="Arial" w:hAnsi="Arial"/>
          <w:i/>
          <w:color w:val="51247A"/>
          <w:sz w:val="16"/>
        </w:rPr>
        <w:lastRenderedPageBreak/>
        <w:t>This information has been compiled for use in consultation with the Chinchilla community</w:t>
      </w:r>
    </w:p>
    <w:p w14:paraId="1FCD752D" w14:textId="77777777" w:rsidR="003940EE" w:rsidRDefault="00000000">
      <w:pPr>
        <w:spacing w:after="0"/>
      </w:pPr>
      <w:r>
        <w:br w:type="page"/>
      </w:r>
    </w:p>
    <w:p w14:paraId="28150EEC" w14:textId="77777777" w:rsidR="003940EE" w:rsidRDefault="00000000">
      <w:pPr>
        <w:shd w:val="clear" w:color="auto" w:fill="51247A"/>
        <w:spacing w:after="80"/>
        <w:ind w:left="200" w:right="200"/>
      </w:pPr>
      <w:r>
        <w:rPr>
          <w:rFonts w:ascii="Arial" w:hAnsi="Arial"/>
          <w:b/>
          <w:color w:val="FFFFFF"/>
          <w:sz w:val="32"/>
        </w:rPr>
        <w:lastRenderedPageBreak/>
        <w:t>Residential Building Approvals</w:t>
      </w:r>
    </w:p>
    <w:p w14:paraId="4AEA49D4" w14:textId="77777777" w:rsidR="003940EE" w:rsidRDefault="00000000">
      <w:pPr>
        <w:shd w:val="clear" w:color="auto" w:fill="51247A"/>
        <w:spacing w:after="160"/>
        <w:ind w:left="200" w:right="200"/>
      </w:pPr>
      <w:r>
        <w:rPr>
          <w:rFonts w:ascii="Arial" w:hAnsi="Arial"/>
          <w:i/>
          <w:color w:val="FFFFFF"/>
          <w:sz w:val="20"/>
        </w:rPr>
        <w:t>New private residential dwellings approved — Chinchilla SA2</w:t>
      </w:r>
    </w:p>
    <w:p w14:paraId="191F188B" w14:textId="77777777" w:rsidR="003940EE" w:rsidRDefault="003940EE">
      <w:pPr>
        <w:spacing w:after="0" w:line="160" w:lineRule="exact"/>
      </w:pPr>
    </w:p>
    <w:tbl>
      <w:tblPr>
        <w:tblW w:w="9637" w:type="dxa"/>
        <w:tblLook w:val="04A0" w:firstRow="1" w:lastRow="0" w:firstColumn="1" w:lastColumn="0" w:noHBand="0" w:noVBand="1"/>
      </w:tblPr>
      <w:tblGrid>
        <w:gridCol w:w="528"/>
        <w:gridCol w:w="8593"/>
        <w:gridCol w:w="590"/>
      </w:tblGrid>
      <w:tr w:rsidR="003940EE" w14:paraId="322EA8C6" w14:textId="77777777">
        <w:trPr>
          <w:trHeight w:hRule="exact" w:val="340"/>
        </w:trPr>
        <w:tc>
          <w:tcPr>
            <w:tcW w:w="480" w:type="dxa"/>
            <w:shd w:val="clear" w:color="auto" w:fill="51247A"/>
          </w:tcPr>
          <w:p w14:paraId="58FD4DC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4"/>
              </w:rPr>
              <w:t>Year</w:t>
            </w:r>
          </w:p>
        </w:tc>
        <w:tc>
          <w:tcPr>
            <w:tcW w:w="8377" w:type="dxa"/>
            <w:shd w:val="clear" w:color="auto" w:fill="51247A"/>
          </w:tcPr>
          <w:p w14:paraId="089CED56" w14:textId="77777777" w:rsidR="003940E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Residential approvals</w:t>
            </w:r>
          </w:p>
        </w:tc>
        <w:tc>
          <w:tcPr>
            <w:tcW w:w="780" w:type="dxa"/>
            <w:shd w:val="clear" w:color="auto" w:fill="51247A"/>
          </w:tcPr>
          <w:p w14:paraId="0749B84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 w:rsidR="003940EE" w14:paraId="4ADB26F5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430D83E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2001</w:t>
            </w:r>
          </w:p>
        </w:tc>
        <w:tc>
          <w:tcPr>
            <w:tcW w:w="8377" w:type="dxa"/>
          </w:tcPr>
          <w:p w14:paraId="7889214E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80"/>
              <w:gridCol w:w="7897"/>
            </w:tblGrid>
            <w:tr w:rsidR="003940EE" w14:paraId="7AA322B1" w14:textId="77777777">
              <w:trPr>
                <w:trHeight w:hRule="exact" w:val="280"/>
              </w:trPr>
              <w:tc>
                <w:tcPr>
                  <w:tcW w:w="480" w:type="dxa"/>
                  <w:shd w:val="clear" w:color="auto" w:fill="51247A"/>
                </w:tcPr>
                <w:p w14:paraId="3FCFB3FB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7897" w:type="dxa"/>
                  <w:shd w:val="clear" w:color="auto" w:fill="FFFFFF"/>
                </w:tcPr>
                <w:p w14:paraId="1E388DC3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F76CA9F" w14:textId="77777777" w:rsidR="003940EE" w:rsidRDefault="003940EE"/>
        </w:tc>
        <w:tc>
          <w:tcPr>
            <w:tcW w:w="780" w:type="dxa"/>
            <w:shd w:val="clear" w:color="auto" w:fill="FFFFFF"/>
          </w:tcPr>
          <w:p w14:paraId="6B482C5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15</w:t>
            </w:r>
          </w:p>
        </w:tc>
      </w:tr>
      <w:tr w:rsidR="003940EE" w14:paraId="50C7DD2B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547254F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2002</w:t>
            </w:r>
          </w:p>
        </w:tc>
        <w:tc>
          <w:tcPr>
            <w:tcW w:w="8377" w:type="dxa"/>
          </w:tcPr>
          <w:p w14:paraId="4131E736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48"/>
              <w:gridCol w:w="7929"/>
            </w:tblGrid>
            <w:tr w:rsidR="003940EE" w14:paraId="31ED9856" w14:textId="77777777">
              <w:trPr>
                <w:trHeight w:hRule="exact" w:val="280"/>
              </w:trPr>
              <w:tc>
                <w:tcPr>
                  <w:tcW w:w="448" w:type="dxa"/>
                  <w:shd w:val="clear" w:color="auto" w:fill="51247A"/>
                </w:tcPr>
                <w:p w14:paraId="327FE2E7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7929" w:type="dxa"/>
                  <w:shd w:val="clear" w:color="auto" w:fill="F2F2F2"/>
                </w:tcPr>
                <w:p w14:paraId="6F307B0D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2F9E367" w14:textId="77777777" w:rsidR="003940EE" w:rsidRDefault="003940EE"/>
        </w:tc>
        <w:tc>
          <w:tcPr>
            <w:tcW w:w="780" w:type="dxa"/>
            <w:shd w:val="clear" w:color="auto" w:fill="F2F2F2"/>
          </w:tcPr>
          <w:p w14:paraId="479596D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14</w:t>
            </w:r>
          </w:p>
        </w:tc>
      </w:tr>
      <w:tr w:rsidR="003940EE" w14:paraId="40BA1165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1E7C942A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2003</w:t>
            </w:r>
          </w:p>
        </w:tc>
        <w:tc>
          <w:tcPr>
            <w:tcW w:w="8377" w:type="dxa"/>
          </w:tcPr>
          <w:p w14:paraId="2C4CC50F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16"/>
              <w:gridCol w:w="7961"/>
            </w:tblGrid>
            <w:tr w:rsidR="003940EE" w14:paraId="63019F8E" w14:textId="77777777">
              <w:trPr>
                <w:trHeight w:hRule="exact" w:val="280"/>
              </w:trPr>
              <w:tc>
                <w:tcPr>
                  <w:tcW w:w="416" w:type="dxa"/>
                  <w:shd w:val="clear" w:color="auto" w:fill="51247A"/>
                </w:tcPr>
                <w:p w14:paraId="183093F6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7961" w:type="dxa"/>
                  <w:shd w:val="clear" w:color="auto" w:fill="FFFFFF"/>
                </w:tcPr>
                <w:p w14:paraId="1AA91119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053029F" w14:textId="77777777" w:rsidR="003940EE" w:rsidRDefault="003940EE"/>
        </w:tc>
        <w:tc>
          <w:tcPr>
            <w:tcW w:w="780" w:type="dxa"/>
            <w:shd w:val="clear" w:color="auto" w:fill="FFFFFF"/>
          </w:tcPr>
          <w:p w14:paraId="1B98672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13</w:t>
            </w:r>
          </w:p>
        </w:tc>
      </w:tr>
      <w:tr w:rsidR="003940EE" w14:paraId="041563D3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3D3A1B7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2004</w:t>
            </w:r>
          </w:p>
        </w:tc>
        <w:tc>
          <w:tcPr>
            <w:tcW w:w="8377" w:type="dxa"/>
          </w:tcPr>
          <w:p w14:paraId="793BB063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865"/>
              <w:gridCol w:w="7512"/>
            </w:tblGrid>
            <w:tr w:rsidR="003940EE" w14:paraId="5A6AA53B" w14:textId="77777777">
              <w:trPr>
                <w:trHeight w:hRule="exact" w:val="280"/>
              </w:trPr>
              <w:tc>
                <w:tcPr>
                  <w:tcW w:w="865" w:type="dxa"/>
                  <w:shd w:val="clear" w:color="auto" w:fill="51247A"/>
                </w:tcPr>
                <w:p w14:paraId="01EACD37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7512" w:type="dxa"/>
                  <w:shd w:val="clear" w:color="auto" w:fill="F2F2F2"/>
                </w:tcPr>
                <w:p w14:paraId="27CF6537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851A665" w14:textId="77777777" w:rsidR="003940EE" w:rsidRDefault="003940EE"/>
        </w:tc>
        <w:tc>
          <w:tcPr>
            <w:tcW w:w="780" w:type="dxa"/>
            <w:shd w:val="clear" w:color="auto" w:fill="F2F2F2"/>
          </w:tcPr>
          <w:p w14:paraId="7F6941FC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27</w:t>
            </w:r>
          </w:p>
        </w:tc>
      </w:tr>
      <w:tr w:rsidR="003940EE" w14:paraId="59632220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43A3521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2005</w:t>
            </w:r>
          </w:p>
        </w:tc>
        <w:tc>
          <w:tcPr>
            <w:tcW w:w="8377" w:type="dxa"/>
          </w:tcPr>
          <w:p w14:paraId="6B923924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1185"/>
              <w:gridCol w:w="7192"/>
            </w:tblGrid>
            <w:tr w:rsidR="003940EE" w14:paraId="73171DC9" w14:textId="77777777">
              <w:trPr>
                <w:trHeight w:hRule="exact" w:val="280"/>
              </w:trPr>
              <w:tc>
                <w:tcPr>
                  <w:tcW w:w="1185" w:type="dxa"/>
                  <w:shd w:val="clear" w:color="auto" w:fill="51247A"/>
                </w:tcPr>
                <w:p w14:paraId="63A6F7A9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7192" w:type="dxa"/>
                  <w:shd w:val="clear" w:color="auto" w:fill="FFFFFF"/>
                </w:tcPr>
                <w:p w14:paraId="177809A8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8DEAB38" w14:textId="77777777" w:rsidR="003940EE" w:rsidRDefault="003940EE"/>
        </w:tc>
        <w:tc>
          <w:tcPr>
            <w:tcW w:w="780" w:type="dxa"/>
            <w:shd w:val="clear" w:color="auto" w:fill="FFFFFF"/>
          </w:tcPr>
          <w:p w14:paraId="715B5F4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37</w:t>
            </w:r>
          </w:p>
        </w:tc>
      </w:tr>
      <w:tr w:rsidR="003940EE" w14:paraId="247D73C9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4B20FED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2006</w:t>
            </w:r>
          </w:p>
        </w:tc>
        <w:tc>
          <w:tcPr>
            <w:tcW w:w="8377" w:type="dxa"/>
          </w:tcPr>
          <w:p w14:paraId="4BDE4AF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1858"/>
              <w:gridCol w:w="6519"/>
            </w:tblGrid>
            <w:tr w:rsidR="003940EE" w14:paraId="5A6704E6" w14:textId="77777777">
              <w:trPr>
                <w:trHeight w:hRule="exact" w:val="280"/>
              </w:trPr>
              <w:tc>
                <w:tcPr>
                  <w:tcW w:w="1858" w:type="dxa"/>
                  <w:shd w:val="clear" w:color="auto" w:fill="51247A"/>
                </w:tcPr>
                <w:p w14:paraId="29EDAD2F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519" w:type="dxa"/>
                  <w:shd w:val="clear" w:color="auto" w:fill="F2F2F2"/>
                </w:tcPr>
                <w:p w14:paraId="1E19AF4E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D33C2EC" w14:textId="77777777" w:rsidR="003940EE" w:rsidRDefault="003940EE"/>
        </w:tc>
        <w:tc>
          <w:tcPr>
            <w:tcW w:w="780" w:type="dxa"/>
            <w:shd w:val="clear" w:color="auto" w:fill="F2F2F2"/>
          </w:tcPr>
          <w:p w14:paraId="05C9A9A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58</w:t>
            </w:r>
          </w:p>
        </w:tc>
      </w:tr>
      <w:tr w:rsidR="003940EE" w14:paraId="05642CE0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7BCFA7E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2007</w:t>
            </w:r>
          </w:p>
        </w:tc>
        <w:tc>
          <w:tcPr>
            <w:tcW w:w="8377" w:type="dxa"/>
          </w:tcPr>
          <w:p w14:paraId="686855FA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961"/>
              <w:gridCol w:w="7416"/>
            </w:tblGrid>
            <w:tr w:rsidR="003940EE" w14:paraId="68211302" w14:textId="77777777">
              <w:trPr>
                <w:trHeight w:hRule="exact" w:val="280"/>
              </w:trPr>
              <w:tc>
                <w:tcPr>
                  <w:tcW w:w="961" w:type="dxa"/>
                  <w:shd w:val="clear" w:color="auto" w:fill="51247A"/>
                </w:tcPr>
                <w:p w14:paraId="05B73FC0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7416" w:type="dxa"/>
                  <w:shd w:val="clear" w:color="auto" w:fill="FFFFFF"/>
                </w:tcPr>
                <w:p w14:paraId="621559C0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7E32205" w14:textId="77777777" w:rsidR="003940EE" w:rsidRDefault="003940EE"/>
        </w:tc>
        <w:tc>
          <w:tcPr>
            <w:tcW w:w="780" w:type="dxa"/>
            <w:shd w:val="clear" w:color="auto" w:fill="FFFFFF"/>
          </w:tcPr>
          <w:p w14:paraId="3F9D020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30</w:t>
            </w:r>
          </w:p>
        </w:tc>
      </w:tr>
      <w:tr w:rsidR="003940EE" w14:paraId="717E68FC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6F1A4EC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2008</w:t>
            </w:r>
          </w:p>
        </w:tc>
        <w:tc>
          <w:tcPr>
            <w:tcW w:w="8377" w:type="dxa"/>
          </w:tcPr>
          <w:p w14:paraId="5F4D64D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12"/>
              <w:gridCol w:w="7865"/>
            </w:tblGrid>
            <w:tr w:rsidR="003940EE" w14:paraId="2DF7714F" w14:textId="77777777">
              <w:trPr>
                <w:trHeight w:hRule="exact" w:val="280"/>
              </w:trPr>
              <w:tc>
                <w:tcPr>
                  <w:tcW w:w="512" w:type="dxa"/>
                  <w:shd w:val="clear" w:color="auto" w:fill="51247A"/>
                </w:tcPr>
                <w:p w14:paraId="372159B4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7865" w:type="dxa"/>
                  <w:shd w:val="clear" w:color="auto" w:fill="F2F2F2"/>
                </w:tcPr>
                <w:p w14:paraId="157B1593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8C2B36D" w14:textId="77777777" w:rsidR="003940EE" w:rsidRDefault="003940EE"/>
        </w:tc>
        <w:tc>
          <w:tcPr>
            <w:tcW w:w="780" w:type="dxa"/>
            <w:shd w:val="clear" w:color="auto" w:fill="F2F2F2"/>
          </w:tcPr>
          <w:p w14:paraId="306A1A4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16</w:t>
            </w:r>
          </w:p>
        </w:tc>
      </w:tr>
      <w:tr w:rsidR="003940EE" w14:paraId="4D60B6A2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198E73E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2009</w:t>
            </w:r>
          </w:p>
        </w:tc>
        <w:tc>
          <w:tcPr>
            <w:tcW w:w="8377" w:type="dxa"/>
          </w:tcPr>
          <w:p w14:paraId="0901FFA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1666"/>
              <w:gridCol w:w="6711"/>
            </w:tblGrid>
            <w:tr w:rsidR="003940EE" w14:paraId="776F6F4F" w14:textId="77777777">
              <w:trPr>
                <w:trHeight w:hRule="exact" w:val="280"/>
              </w:trPr>
              <w:tc>
                <w:tcPr>
                  <w:tcW w:w="1666" w:type="dxa"/>
                  <w:shd w:val="clear" w:color="auto" w:fill="51247A"/>
                </w:tcPr>
                <w:p w14:paraId="2CB85D44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711" w:type="dxa"/>
                  <w:shd w:val="clear" w:color="auto" w:fill="FFFFFF"/>
                </w:tcPr>
                <w:p w14:paraId="37DEBFC3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90E10E1" w14:textId="77777777" w:rsidR="003940EE" w:rsidRDefault="003940EE"/>
        </w:tc>
        <w:tc>
          <w:tcPr>
            <w:tcW w:w="780" w:type="dxa"/>
            <w:shd w:val="clear" w:color="auto" w:fill="FFFFFF"/>
          </w:tcPr>
          <w:p w14:paraId="7BAA3FD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52</w:t>
            </w:r>
          </w:p>
        </w:tc>
      </w:tr>
      <w:tr w:rsidR="003940EE" w14:paraId="0CE22340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124B4B4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2010</w:t>
            </w:r>
          </w:p>
        </w:tc>
        <w:tc>
          <w:tcPr>
            <w:tcW w:w="8377" w:type="dxa"/>
          </w:tcPr>
          <w:p w14:paraId="6D93C83E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461"/>
              <w:gridCol w:w="4916"/>
            </w:tblGrid>
            <w:tr w:rsidR="003940EE" w14:paraId="762BEA10" w14:textId="77777777">
              <w:trPr>
                <w:trHeight w:hRule="exact" w:val="280"/>
              </w:trPr>
              <w:tc>
                <w:tcPr>
                  <w:tcW w:w="3461" w:type="dxa"/>
                  <w:shd w:val="clear" w:color="auto" w:fill="51247A"/>
                </w:tcPr>
                <w:p w14:paraId="5975F07A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916" w:type="dxa"/>
                  <w:shd w:val="clear" w:color="auto" w:fill="F2F2F2"/>
                </w:tcPr>
                <w:p w14:paraId="1C975F33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DBF4D0B" w14:textId="77777777" w:rsidR="003940EE" w:rsidRDefault="003940EE"/>
        </w:tc>
        <w:tc>
          <w:tcPr>
            <w:tcW w:w="780" w:type="dxa"/>
            <w:shd w:val="clear" w:color="auto" w:fill="F2F2F2"/>
          </w:tcPr>
          <w:p w14:paraId="7EFB61C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108</w:t>
            </w:r>
          </w:p>
        </w:tc>
      </w:tr>
      <w:tr w:rsidR="003940EE" w14:paraId="603A4E0C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5A6F04B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2011</w:t>
            </w:r>
          </w:p>
        </w:tc>
        <w:tc>
          <w:tcPr>
            <w:tcW w:w="8377" w:type="dxa"/>
          </w:tcPr>
          <w:p w14:paraId="70150911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173"/>
              <w:gridCol w:w="5204"/>
            </w:tblGrid>
            <w:tr w:rsidR="003940EE" w14:paraId="2C0B1442" w14:textId="77777777">
              <w:trPr>
                <w:trHeight w:hRule="exact" w:val="280"/>
              </w:trPr>
              <w:tc>
                <w:tcPr>
                  <w:tcW w:w="3173" w:type="dxa"/>
                  <w:shd w:val="clear" w:color="auto" w:fill="51247A"/>
                </w:tcPr>
                <w:p w14:paraId="7209C589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5204" w:type="dxa"/>
                  <w:shd w:val="clear" w:color="auto" w:fill="FFFFFF"/>
                </w:tcPr>
                <w:p w14:paraId="7BEC1C6A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014E44B" w14:textId="77777777" w:rsidR="003940EE" w:rsidRDefault="003940EE"/>
        </w:tc>
        <w:tc>
          <w:tcPr>
            <w:tcW w:w="780" w:type="dxa"/>
            <w:shd w:val="clear" w:color="auto" w:fill="FFFFFF"/>
          </w:tcPr>
          <w:p w14:paraId="7C86F38C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99</w:t>
            </w:r>
          </w:p>
        </w:tc>
      </w:tr>
      <w:tr w:rsidR="003940EE" w14:paraId="110844A3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37D11CD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2012</w:t>
            </w:r>
          </w:p>
        </w:tc>
        <w:tc>
          <w:tcPr>
            <w:tcW w:w="8377" w:type="dxa"/>
          </w:tcPr>
          <w:p w14:paraId="6C4D49D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974"/>
              <w:gridCol w:w="4403"/>
            </w:tblGrid>
            <w:tr w:rsidR="003940EE" w14:paraId="793C6629" w14:textId="77777777">
              <w:trPr>
                <w:trHeight w:hRule="exact" w:val="280"/>
              </w:trPr>
              <w:tc>
                <w:tcPr>
                  <w:tcW w:w="3974" w:type="dxa"/>
                  <w:shd w:val="clear" w:color="auto" w:fill="51247A"/>
                </w:tcPr>
                <w:p w14:paraId="6C15903E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403" w:type="dxa"/>
                  <w:shd w:val="clear" w:color="auto" w:fill="F2F2F2"/>
                </w:tcPr>
                <w:p w14:paraId="124B9915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D282131" w14:textId="77777777" w:rsidR="003940EE" w:rsidRDefault="003940EE"/>
        </w:tc>
        <w:tc>
          <w:tcPr>
            <w:tcW w:w="780" w:type="dxa"/>
            <w:shd w:val="clear" w:color="auto" w:fill="F2F2F2"/>
          </w:tcPr>
          <w:p w14:paraId="278E16AA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124</w:t>
            </w:r>
          </w:p>
        </w:tc>
      </w:tr>
      <w:tr w:rsidR="003940EE" w14:paraId="1788E2A0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053DE2A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2013</w:t>
            </w:r>
          </w:p>
        </w:tc>
        <w:tc>
          <w:tcPr>
            <w:tcW w:w="8377" w:type="dxa"/>
          </w:tcPr>
          <w:p w14:paraId="322C03EB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7756"/>
              <w:gridCol w:w="621"/>
            </w:tblGrid>
            <w:tr w:rsidR="003940EE" w14:paraId="1FDEA4D6" w14:textId="77777777">
              <w:trPr>
                <w:trHeight w:hRule="exact" w:val="280"/>
              </w:trPr>
              <w:tc>
                <w:tcPr>
                  <w:tcW w:w="7756" w:type="dxa"/>
                  <w:shd w:val="clear" w:color="auto" w:fill="51247A"/>
                </w:tcPr>
                <w:p w14:paraId="5D9F2882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21" w:type="dxa"/>
                  <w:shd w:val="clear" w:color="auto" w:fill="FFFFFF"/>
                </w:tcPr>
                <w:p w14:paraId="3DE1F0C6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B667577" w14:textId="77777777" w:rsidR="003940EE" w:rsidRDefault="003940EE"/>
        </w:tc>
        <w:tc>
          <w:tcPr>
            <w:tcW w:w="780" w:type="dxa"/>
            <w:shd w:val="clear" w:color="auto" w:fill="FFFFFF"/>
          </w:tcPr>
          <w:p w14:paraId="64B53A4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242</w:t>
            </w:r>
          </w:p>
        </w:tc>
      </w:tr>
      <w:tr w:rsidR="003940EE" w14:paraId="22CA7E45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796AD62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2014</w:t>
            </w:r>
          </w:p>
        </w:tc>
        <w:tc>
          <w:tcPr>
            <w:tcW w:w="8377" w:type="dxa"/>
          </w:tcPr>
          <w:p w14:paraId="12A5D788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173"/>
              <w:gridCol w:w="5204"/>
            </w:tblGrid>
            <w:tr w:rsidR="003940EE" w14:paraId="6CF36F28" w14:textId="77777777">
              <w:trPr>
                <w:trHeight w:hRule="exact" w:val="280"/>
              </w:trPr>
              <w:tc>
                <w:tcPr>
                  <w:tcW w:w="3173" w:type="dxa"/>
                  <w:shd w:val="clear" w:color="auto" w:fill="51247A"/>
                </w:tcPr>
                <w:p w14:paraId="7F4A3593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5204" w:type="dxa"/>
                  <w:shd w:val="clear" w:color="auto" w:fill="F2F2F2"/>
                </w:tcPr>
                <w:p w14:paraId="5CF638F1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1FC4A2A" w14:textId="77777777" w:rsidR="003940EE" w:rsidRDefault="003940EE"/>
        </w:tc>
        <w:tc>
          <w:tcPr>
            <w:tcW w:w="780" w:type="dxa"/>
            <w:shd w:val="clear" w:color="auto" w:fill="F2F2F2"/>
          </w:tcPr>
          <w:p w14:paraId="56B6182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99</w:t>
            </w:r>
          </w:p>
        </w:tc>
      </w:tr>
      <w:tr w:rsidR="003940EE" w14:paraId="29122A2B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4D5AE39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2015</w:t>
            </w:r>
          </w:p>
        </w:tc>
        <w:tc>
          <w:tcPr>
            <w:tcW w:w="8377" w:type="dxa"/>
          </w:tcPr>
          <w:p w14:paraId="32D95552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222"/>
              <w:gridCol w:w="8155"/>
            </w:tblGrid>
            <w:tr w:rsidR="003940EE" w14:paraId="43D62CE7" w14:textId="77777777">
              <w:trPr>
                <w:trHeight w:hRule="exact" w:val="280"/>
              </w:trPr>
              <w:tc>
                <w:tcPr>
                  <w:tcW w:w="160" w:type="dxa"/>
                  <w:shd w:val="clear" w:color="auto" w:fill="51247A"/>
                </w:tcPr>
                <w:p w14:paraId="56AAF93D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8217" w:type="dxa"/>
                  <w:shd w:val="clear" w:color="auto" w:fill="FFFFFF"/>
                </w:tcPr>
                <w:p w14:paraId="782879D1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A857C01" w14:textId="77777777" w:rsidR="003940EE" w:rsidRDefault="003940EE"/>
        </w:tc>
        <w:tc>
          <w:tcPr>
            <w:tcW w:w="780" w:type="dxa"/>
            <w:shd w:val="clear" w:color="auto" w:fill="FFFFFF"/>
          </w:tcPr>
          <w:p w14:paraId="3DF2DCEC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5</w:t>
            </w:r>
          </w:p>
        </w:tc>
      </w:tr>
      <w:tr w:rsidR="003940EE" w14:paraId="1B812A16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38E884B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2016</w:t>
            </w:r>
          </w:p>
        </w:tc>
        <w:tc>
          <w:tcPr>
            <w:tcW w:w="8377" w:type="dxa"/>
          </w:tcPr>
          <w:p w14:paraId="4B3768AB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222"/>
              <w:gridCol w:w="8155"/>
            </w:tblGrid>
            <w:tr w:rsidR="003940EE" w14:paraId="1957D7DD" w14:textId="77777777">
              <w:trPr>
                <w:trHeight w:hRule="exact" w:val="280"/>
              </w:trPr>
              <w:tc>
                <w:tcPr>
                  <w:tcW w:w="96" w:type="dxa"/>
                  <w:shd w:val="clear" w:color="auto" w:fill="51247A"/>
                </w:tcPr>
                <w:p w14:paraId="27B75751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8281" w:type="dxa"/>
                  <w:shd w:val="clear" w:color="auto" w:fill="F2F2F2"/>
                </w:tcPr>
                <w:p w14:paraId="3F9D872E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A00FF31" w14:textId="77777777" w:rsidR="003940EE" w:rsidRDefault="003940EE"/>
        </w:tc>
        <w:tc>
          <w:tcPr>
            <w:tcW w:w="780" w:type="dxa"/>
            <w:shd w:val="clear" w:color="auto" w:fill="F2F2F2"/>
          </w:tcPr>
          <w:p w14:paraId="734AE6B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3</w:t>
            </w:r>
          </w:p>
        </w:tc>
      </w:tr>
      <w:tr w:rsidR="003940EE" w14:paraId="16F0B454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4538455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2017</w:t>
            </w:r>
          </w:p>
        </w:tc>
        <w:tc>
          <w:tcPr>
            <w:tcW w:w="8377" w:type="dxa"/>
          </w:tcPr>
          <w:p w14:paraId="1AC9E38B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84"/>
              <w:gridCol w:w="7993"/>
            </w:tblGrid>
            <w:tr w:rsidR="003940EE" w14:paraId="4944C8DB" w14:textId="77777777">
              <w:trPr>
                <w:trHeight w:hRule="exact" w:val="280"/>
              </w:trPr>
              <w:tc>
                <w:tcPr>
                  <w:tcW w:w="384" w:type="dxa"/>
                  <w:shd w:val="clear" w:color="auto" w:fill="51247A"/>
                </w:tcPr>
                <w:p w14:paraId="4E2B0E68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7993" w:type="dxa"/>
                  <w:shd w:val="clear" w:color="auto" w:fill="FFFFFF"/>
                </w:tcPr>
                <w:p w14:paraId="64D48D7C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EDA483B" w14:textId="77777777" w:rsidR="003940EE" w:rsidRDefault="003940EE"/>
        </w:tc>
        <w:tc>
          <w:tcPr>
            <w:tcW w:w="780" w:type="dxa"/>
            <w:shd w:val="clear" w:color="auto" w:fill="FFFFFF"/>
          </w:tcPr>
          <w:p w14:paraId="4711F4F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12</w:t>
            </w:r>
          </w:p>
        </w:tc>
      </w:tr>
      <w:tr w:rsidR="003940EE" w14:paraId="4766496D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2B42BE4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2018</w:t>
            </w:r>
          </w:p>
        </w:tc>
        <w:tc>
          <w:tcPr>
            <w:tcW w:w="8377" w:type="dxa"/>
          </w:tcPr>
          <w:p w14:paraId="3A897EE2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222"/>
              <w:gridCol w:w="8155"/>
            </w:tblGrid>
            <w:tr w:rsidR="003940EE" w14:paraId="72DC1C22" w14:textId="77777777">
              <w:trPr>
                <w:trHeight w:hRule="exact" w:val="280"/>
              </w:trPr>
              <w:tc>
                <w:tcPr>
                  <w:tcW w:w="160" w:type="dxa"/>
                  <w:shd w:val="clear" w:color="auto" w:fill="51247A"/>
                </w:tcPr>
                <w:p w14:paraId="47D57194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8217" w:type="dxa"/>
                  <w:shd w:val="clear" w:color="auto" w:fill="F2F2F2"/>
                </w:tcPr>
                <w:p w14:paraId="62730D8F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13047DB" w14:textId="77777777" w:rsidR="003940EE" w:rsidRDefault="003940EE"/>
        </w:tc>
        <w:tc>
          <w:tcPr>
            <w:tcW w:w="780" w:type="dxa"/>
            <w:shd w:val="clear" w:color="auto" w:fill="F2F2F2"/>
          </w:tcPr>
          <w:p w14:paraId="344147A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5</w:t>
            </w:r>
          </w:p>
        </w:tc>
      </w:tr>
      <w:tr w:rsidR="003940EE" w14:paraId="40F1DB99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3A1BC0B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2019</w:t>
            </w:r>
          </w:p>
        </w:tc>
        <w:tc>
          <w:tcPr>
            <w:tcW w:w="8377" w:type="dxa"/>
          </w:tcPr>
          <w:p w14:paraId="55BBF94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222"/>
              <w:gridCol w:w="8155"/>
            </w:tblGrid>
            <w:tr w:rsidR="003940EE" w14:paraId="79EB6310" w14:textId="77777777">
              <w:trPr>
                <w:trHeight w:hRule="exact" w:val="280"/>
              </w:trPr>
              <w:tc>
                <w:tcPr>
                  <w:tcW w:w="96" w:type="dxa"/>
                  <w:shd w:val="clear" w:color="auto" w:fill="51247A"/>
                </w:tcPr>
                <w:p w14:paraId="2755F9DF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8281" w:type="dxa"/>
                  <w:shd w:val="clear" w:color="auto" w:fill="FFFFFF"/>
                </w:tcPr>
                <w:p w14:paraId="285FAFE3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6446794" w14:textId="77777777" w:rsidR="003940EE" w:rsidRDefault="003940EE"/>
        </w:tc>
        <w:tc>
          <w:tcPr>
            <w:tcW w:w="780" w:type="dxa"/>
            <w:shd w:val="clear" w:color="auto" w:fill="FFFFFF"/>
          </w:tcPr>
          <w:p w14:paraId="194681E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3</w:t>
            </w:r>
          </w:p>
        </w:tc>
      </w:tr>
      <w:tr w:rsidR="003940EE" w14:paraId="3EE6AD3C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1982594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2020</w:t>
            </w:r>
          </w:p>
        </w:tc>
        <w:tc>
          <w:tcPr>
            <w:tcW w:w="8377" w:type="dxa"/>
          </w:tcPr>
          <w:p w14:paraId="38A779FE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16"/>
              <w:gridCol w:w="7961"/>
            </w:tblGrid>
            <w:tr w:rsidR="003940EE" w14:paraId="03E248E5" w14:textId="77777777">
              <w:trPr>
                <w:trHeight w:hRule="exact" w:val="280"/>
              </w:trPr>
              <w:tc>
                <w:tcPr>
                  <w:tcW w:w="416" w:type="dxa"/>
                  <w:shd w:val="clear" w:color="auto" w:fill="51247A"/>
                </w:tcPr>
                <w:p w14:paraId="0BFFDB85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7961" w:type="dxa"/>
                  <w:shd w:val="clear" w:color="auto" w:fill="F2F2F2"/>
                </w:tcPr>
                <w:p w14:paraId="71953369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B133583" w14:textId="77777777" w:rsidR="003940EE" w:rsidRDefault="003940EE"/>
        </w:tc>
        <w:tc>
          <w:tcPr>
            <w:tcW w:w="780" w:type="dxa"/>
            <w:shd w:val="clear" w:color="auto" w:fill="F2F2F2"/>
          </w:tcPr>
          <w:p w14:paraId="4AF89E8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13</w:t>
            </w:r>
          </w:p>
        </w:tc>
      </w:tr>
      <w:tr w:rsidR="003940EE" w14:paraId="7F19F4B2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3290AAD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2021</w:t>
            </w:r>
          </w:p>
        </w:tc>
        <w:tc>
          <w:tcPr>
            <w:tcW w:w="8377" w:type="dxa"/>
          </w:tcPr>
          <w:p w14:paraId="72F7D8D8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44"/>
              <w:gridCol w:w="7833"/>
            </w:tblGrid>
            <w:tr w:rsidR="003940EE" w14:paraId="4F05515C" w14:textId="77777777">
              <w:trPr>
                <w:trHeight w:hRule="exact" w:val="280"/>
              </w:trPr>
              <w:tc>
                <w:tcPr>
                  <w:tcW w:w="544" w:type="dxa"/>
                  <w:shd w:val="clear" w:color="auto" w:fill="51247A"/>
                </w:tcPr>
                <w:p w14:paraId="2946BA46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7833" w:type="dxa"/>
                  <w:shd w:val="clear" w:color="auto" w:fill="FFFFFF"/>
                </w:tcPr>
                <w:p w14:paraId="1964E72C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A0F101D" w14:textId="77777777" w:rsidR="003940EE" w:rsidRDefault="003940EE"/>
        </w:tc>
        <w:tc>
          <w:tcPr>
            <w:tcW w:w="780" w:type="dxa"/>
            <w:shd w:val="clear" w:color="auto" w:fill="FFFFFF"/>
          </w:tcPr>
          <w:p w14:paraId="4EE9EC4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17</w:t>
            </w:r>
          </w:p>
        </w:tc>
      </w:tr>
      <w:tr w:rsidR="003940EE" w14:paraId="0DCE3D7D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21CD448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2022</w:t>
            </w:r>
          </w:p>
        </w:tc>
        <w:tc>
          <w:tcPr>
            <w:tcW w:w="8377" w:type="dxa"/>
          </w:tcPr>
          <w:p w14:paraId="5AC9DBCF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52"/>
              <w:gridCol w:w="8025"/>
            </w:tblGrid>
            <w:tr w:rsidR="003940EE" w14:paraId="702A7675" w14:textId="77777777">
              <w:trPr>
                <w:trHeight w:hRule="exact" w:val="280"/>
              </w:trPr>
              <w:tc>
                <w:tcPr>
                  <w:tcW w:w="352" w:type="dxa"/>
                  <w:shd w:val="clear" w:color="auto" w:fill="51247A"/>
                </w:tcPr>
                <w:p w14:paraId="0D0270F7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8025" w:type="dxa"/>
                  <w:shd w:val="clear" w:color="auto" w:fill="F2F2F2"/>
                </w:tcPr>
                <w:p w14:paraId="31B46243" w14:textId="77777777" w:rsidR="003940EE" w:rsidRDefault="003940EE">
                  <w:pPr>
                    <w:spacing w:after="0"/>
                  </w:pPr>
                </w:p>
              </w:tc>
            </w:tr>
          </w:tbl>
          <w:p w14:paraId="280F69B5" w14:textId="77777777" w:rsidR="003940EE" w:rsidRDefault="003940EE"/>
        </w:tc>
        <w:tc>
          <w:tcPr>
            <w:tcW w:w="780" w:type="dxa"/>
            <w:shd w:val="clear" w:color="auto" w:fill="F2F2F2"/>
          </w:tcPr>
          <w:p w14:paraId="7256FA5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11</w:t>
            </w:r>
          </w:p>
        </w:tc>
      </w:tr>
      <w:tr w:rsidR="003940EE" w14:paraId="21F10863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3C19974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2023</w:t>
            </w:r>
          </w:p>
        </w:tc>
        <w:tc>
          <w:tcPr>
            <w:tcW w:w="8377" w:type="dxa"/>
          </w:tcPr>
          <w:p w14:paraId="3CCDB22C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801"/>
              <w:gridCol w:w="7576"/>
            </w:tblGrid>
            <w:tr w:rsidR="003940EE" w14:paraId="7E2EE911" w14:textId="77777777">
              <w:trPr>
                <w:trHeight w:hRule="exact" w:val="280"/>
              </w:trPr>
              <w:tc>
                <w:tcPr>
                  <w:tcW w:w="801" w:type="dxa"/>
                  <w:shd w:val="clear" w:color="auto" w:fill="51247A"/>
                </w:tcPr>
                <w:p w14:paraId="3A3915FB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7576" w:type="dxa"/>
                  <w:shd w:val="clear" w:color="auto" w:fill="FFFFFF"/>
                </w:tcPr>
                <w:p w14:paraId="3B0D096A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8B02EE7" w14:textId="77777777" w:rsidR="003940EE" w:rsidRDefault="003940EE"/>
        </w:tc>
        <w:tc>
          <w:tcPr>
            <w:tcW w:w="780" w:type="dxa"/>
            <w:shd w:val="clear" w:color="auto" w:fill="FFFFFF"/>
          </w:tcPr>
          <w:p w14:paraId="4A044C5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25</w:t>
            </w:r>
          </w:p>
        </w:tc>
      </w:tr>
      <w:tr w:rsidR="003940EE" w14:paraId="6E77BE5E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36DB779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2024</w:t>
            </w:r>
          </w:p>
        </w:tc>
        <w:tc>
          <w:tcPr>
            <w:tcW w:w="8377" w:type="dxa"/>
          </w:tcPr>
          <w:p w14:paraId="1C87831F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44"/>
              <w:gridCol w:w="7833"/>
            </w:tblGrid>
            <w:tr w:rsidR="003940EE" w14:paraId="52455F35" w14:textId="77777777">
              <w:trPr>
                <w:trHeight w:hRule="exact" w:val="280"/>
              </w:trPr>
              <w:tc>
                <w:tcPr>
                  <w:tcW w:w="544" w:type="dxa"/>
                  <w:shd w:val="clear" w:color="auto" w:fill="51247A"/>
                </w:tcPr>
                <w:p w14:paraId="15BDF6A2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7833" w:type="dxa"/>
                  <w:shd w:val="clear" w:color="auto" w:fill="F2F2F2"/>
                </w:tcPr>
                <w:p w14:paraId="33AB6B6F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A6264F2" w14:textId="77777777" w:rsidR="003940EE" w:rsidRDefault="003940EE"/>
        </w:tc>
        <w:tc>
          <w:tcPr>
            <w:tcW w:w="780" w:type="dxa"/>
            <w:shd w:val="clear" w:color="auto" w:fill="F2F2F2"/>
          </w:tcPr>
          <w:p w14:paraId="3BC778F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17</w:t>
            </w:r>
          </w:p>
        </w:tc>
      </w:tr>
      <w:tr w:rsidR="003940EE" w14:paraId="577A2BFE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02CF0FE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2025</w:t>
            </w:r>
          </w:p>
        </w:tc>
        <w:tc>
          <w:tcPr>
            <w:tcW w:w="8377" w:type="dxa"/>
          </w:tcPr>
          <w:p w14:paraId="5CA24FE9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84"/>
              <w:gridCol w:w="7993"/>
            </w:tblGrid>
            <w:tr w:rsidR="003940EE" w14:paraId="2285CB6C" w14:textId="77777777">
              <w:trPr>
                <w:trHeight w:hRule="exact" w:val="280"/>
              </w:trPr>
              <w:tc>
                <w:tcPr>
                  <w:tcW w:w="384" w:type="dxa"/>
                  <w:shd w:val="clear" w:color="auto" w:fill="51247A"/>
                </w:tcPr>
                <w:p w14:paraId="59E0778F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7993" w:type="dxa"/>
                  <w:shd w:val="clear" w:color="auto" w:fill="FFFFFF"/>
                </w:tcPr>
                <w:p w14:paraId="13579898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1D9BDAA" w14:textId="77777777" w:rsidR="003940EE" w:rsidRDefault="003940EE"/>
        </w:tc>
        <w:tc>
          <w:tcPr>
            <w:tcW w:w="780" w:type="dxa"/>
            <w:shd w:val="clear" w:color="auto" w:fill="FFFFFF"/>
          </w:tcPr>
          <w:p w14:paraId="194DC48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12</w:t>
            </w:r>
          </w:p>
        </w:tc>
      </w:tr>
    </w:tbl>
    <w:p w14:paraId="04F686CB" w14:textId="77777777" w:rsidR="003940EE" w:rsidRDefault="003940EE">
      <w:pPr>
        <w:spacing w:after="0" w:line="160" w:lineRule="exact"/>
      </w:pPr>
    </w:p>
    <w:p w14:paraId="009DD338" w14:textId="77777777" w:rsidR="003940EE" w:rsidRDefault="00000000">
      <w:pPr>
        <w:spacing w:before="80" w:after="40"/>
      </w:pPr>
      <w:r>
        <w:rPr>
          <w:rFonts w:ascii="Arial" w:hAnsi="Arial"/>
          <w:b/>
          <w:color w:val="444444"/>
          <w:sz w:val="16"/>
        </w:rPr>
        <w:t xml:space="preserve">Source: </w:t>
      </w:r>
      <w:r>
        <w:rPr>
          <w:rFonts w:ascii="Arial" w:hAnsi="Arial"/>
          <w:color w:val="444444"/>
          <w:sz w:val="16"/>
        </w:rPr>
        <w:t>QGSO Regional Database — Building Approvals (ABS 8731.0).</w:t>
      </w:r>
      <w:r>
        <w:rPr>
          <w:rFonts w:ascii="Arial" w:hAnsi="Arial"/>
          <w:b/>
          <w:color w:val="444444"/>
          <w:sz w:val="16"/>
        </w:rPr>
        <w:t xml:space="preserve">  Boundary: </w:t>
      </w:r>
      <w:r>
        <w:rPr>
          <w:rFonts w:ascii="Arial" w:hAnsi="Arial"/>
          <w:color w:val="444444"/>
          <w:sz w:val="16"/>
        </w:rPr>
        <w:t>SA2 (Chinchilla, ASGS 2021). Private buildings only.</w:t>
      </w:r>
      <w:r>
        <w:rPr>
          <w:rFonts w:ascii="Arial" w:hAnsi="Arial"/>
          <w:b/>
          <w:color w:val="444444"/>
          <w:sz w:val="16"/>
        </w:rPr>
        <w:t xml:space="preserve">  Aggregation: </w:t>
      </w:r>
      <w:r>
        <w:rPr>
          <w:rFonts w:ascii="Arial" w:hAnsi="Arial"/>
          <w:color w:val="444444"/>
          <w:sz w:val="16"/>
        </w:rPr>
        <w:t>Annual total = sum of 12 monthly values (historical series Jul 2001–Dec 2018 merged with current series Jan 2019–present).</w:t>
      </w:r>
    </w:p>
    <w:p w14:paraId="41BCCB08" w14:textId="77777777" w:rsidR="003940EE" w:rsidRDefault="00000000">
      <w:pPr>
        <w:pBdr>
          <w:top w:val="single" w:sz="4" w:space="4" w:color="51247A"/>
        </w:pBdr>
        <w:spacing w:before="240" w:after="80"/>
        <w:jc w:val="center"/>
      </w:pPr>
      <w:r>
        <w:rPr>
          <w:rFonts w:ascii="Arial" w:hAnsi="Arial"/>
          <w:i/>
          <w:color w:val="51247A"/>
          <w:sz w:val="16"/>
        </w:rPr>
        <w:t>This information has been compiled for use in consultation with the Chinchilla community</w:t>
      </w:r>
    </w:p>
    <w:p w14:paraId="02C5DAE3" w14:textId="77777777" w:rsidR="003940EE" w:rsidRDefault="00000000">
      <w:pPr>
        <w:spacing w:after="0"/>
      </w:pPr>
      <w:r>
        <w:lastRenderedPageBreak/>
        <w:br w:type="page"/>
      </w:r>
    </w:p>
    <w:p w14:paraId="7B6AE165" w14:textId="77777777" w:rsidR="003940EE" w:rsidRDefault="00000000">
      <w:pPr>
        <w:shd w:val="clear" w:color="auto" w:fill="51247A"/>
        <w:spacing w:after="80"/>
        <w:ind w:left="200" w:right="200"/>
      </w:pPr>
      <w:r>
        <w:rPr>
          <w:rFonts w:ascii="Arial" w:hAnsi="Arial"/>
          <w:b/>
          <w:color w:val="FFFFFF"/>
          <w:sz w:val="32"/>
        </w:rPr>
        <w:lastRenderedPageBreak/>
        <w:t>Rainfall</w:t>
      </w:r>
    </w:p>
    <w:p w14:paraId="4E55E2F8" w14:textId="77777777" w:rsidR="003940EE" w:rsidRDefault="00000000">
      <w:pPr>
        <w:shd w:val="clear" w:color="auto" w:fill="51247A"/>
        <w:spacing w:after="160"/>
        <w:ind w:left="200" w:right="200"/>
      </w:pPr>
      <w:r>
        <w:rPr>
          <w:rFonts w:ascii="Arial" w:hAnsi="Arial"/>
          <w:i/>
          <w:color w:val="FFFFFF"/>
          <w:sz w:val="20"/>
        </w:rPr>
        <w:t>Annual total rainfall — Chinchilla (SILO station 42078)</w:t>
      </w:r>
    </w:p>
    <w:p w14:paraId="4FF117A3" w14:textId="77777777" w:rsidR="003940EE" w:rsidRDefault="003940EE">
      <w:pPr>
        <w:spacing w:after="0" w:line="160" w:lineRule="exact"/>
      </w:pPr>
    </w:p>
    <w:tbl>
      <w:tblPr>
        <w:tblW w:w="9637" w:type="dxa"/>
        <w:tblLook w:val="04A0" w:firstRow="1" w:lastRow="0" w:firstColumn="1" w:lastColumn="0" w:noHBand="0" w:noVBand="1"/>
      </w:tblPr>
      <w:tblGrid>
        <w:gridCol w:w="528"/>
        <w:gridCol w:w="8593"/>
        <w:gridCol w:w="590"/>
      </w:tblGrid>
      <w:tr w:rsidR="003940EE" w14:paraId="57D51CC5" w14:textId="77777777">
        <w:trPr>
          <w:trHeight w:hRule="exact" w:val="340"/>
        </w:trPr>
        <w:tc>
          <w:tcPr>
            <w:tcW w:w="480" w:type="dxa"/>
            <w:shd w:val="clear" w:color="auto" w:fill="51247A"/>
          </w:tcPr>
          <w:p w14:paraId="6F24B65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4"/>
              </w:rPr>
              <w:t>Year</w:t>
            </w:r>
          </w:p>
        </w:tc>
        <w:tc>
          <w:tcPr>
            <w:tcW w:w="8377" w:type="dxa"/>
            <w:shd w:val="clear" w:color="auto" w:fill="51247A"/>
          </w:tcPr>
          <w:p w14:paraId="6E74C1B5" w14:textId="77777777" w:rsidR="003940E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Annual rainfall (mm)</w:t>
            </w:r>
          </w:p>
        </w:tc>
        <w:tc>
          <w:tcPr>
            <w:tcW w:w="780" w:type="dxa"/>
            <w:shd w:val="clear" w:color="auto" w:fill="51247A"/>
          </w:tcPr>
          <w:p w14:paraId="1038385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 w:rsidR="003940EE" w14:paraId="5ABBEF91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25BD84E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2001</w:t>
            </w:r>
          </w:p>
        </w:tc>
        <w:tc>
          <w:tcPr>
            <w:tcW w:w="8377" w:type="dxa"/>
          </w:tcPr>
          <w:p w14:paraId="729FD1B4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967"/>
              <w:gridCol w:w="4410"/>
            </w:tblGrid>
            <w:tr w:rsidR="003940EE" w14:paraId="53868551" w14:textId="77777777">
              <w:trPr>
                <w:trHeight w:hRule="exact" w:val="280"/>
              </w:trPr>
              <w:tc>
                <w:tcPr>
                  <w:tcW w:w="3967" w:type="dxa"/>
                  <w:shd w:val="clear" w:color="auto" w:fill="00A9CE"/>
                </w:tcPr>
                <w:p w14:paraId="783CCD0A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410" w:type="dxa"/>
                  <w:shd w:val="clear" w:color="auto" w:fill="FFFFFF"/>
                </w:tcPr>
                <w:p w14:paraId="4F92F324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AB55B13" w14:textId="77777777" w:rsidR="003940EE" w:rsidRDefault="003940EE"/>
        </w:tc>
        <w:tc>
          <w:tcPr>
            <w:tcW w:w="780" w:type="dxa"/>
            <w:shd w:val="clear" w:color="auto" w:fill="FFFFFF"/>
          </w:tcPr>
          <w:p w14:paraId="4A73E24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517 mm</w:t>
            </w:r>
          </w:p>
        </w:tc>
      </w:tr>
      <w:tr w:rsidR="003940EE" w14:paraId="7D0A547A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76E2759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2002</w:t>
            </w:r>
          </w:p>
        </w:tc>
        <w:tc>
          <w:tcPr>
            <w:tcW w:w="8377" w:type="dxa"/>
          </w:tcPr>
          <w:p w14:paraId="68C66C4F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338"/>
              <w:gridCol w:w="4039"/>
            </w:tblGrid>
            <w:tr w:rsidR="003940EE" w14:paraId="13FBEA9E" w14:textId="77777777">
              <w:trPr>
                <w:trHeight w:hRule="exact" w:val="280"/>
              </w:trPr>
              <w:tc>
                <w:tcPr>
                  <w:tcW w:w="4338" w:type="dxa"/>
                  <w:shd w:val="clear" w:color="auto" w:fill="00A9CE"/>
                </w:tcPr>
                <w:p w14:paraId="1F360B1C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039" w:type="dxa"/>
                  <w:shd w:val="clear" w:color="auto" w:fill="F2F2F2"/>
                </w:tcPr>
                <w:p w14:paraId="77550709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2647D19" w14:textId="77777777" w:rsidR="003940EE" w:rsidRDefault="003940EE"/>
        </w:tc>
        <w:tc>
          <w:tcPr>
            <w:tcW w:w="780" w:type="dxa"/>
            <w:shd w:val="clear" w:color="auto" w:fill="F2F2F2"/>
          </w:tcPr>
          <w:p w14:paraId="24200FC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565 mm</w:t>
            </w:r>
          </w:p>
        </w:tc>
      </w:tr>
      <w:tr w:rsidR="003940EE" w14:paraId="4507A92C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1057D0F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2003</w:t>
            </w:r>
          </w:p>
        </w:tc>
        <w:tc>
          <w:tcPr>
            <w:tcW w:w="8377" w:type="dxa"/>
          </w:tcPr>
          <w:p w14:paraId="13F79AE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970"/>
              <w:gridCol w:w="3407"/>
            </w:tblGrid>
            <w:tr w:rsidR="003940EE" w14:paraId="3CB67546" w14:textId="77777777">
              <w:trPr>
                <w:trHeight w:hRule="exact" w:val="280"/>
              </w:trPr>
              <w:tc>
                <w:tcPr>
                  <w:tcW w:w="4970" w:type="dxa"/>
                  <w:shd w:val="clear" w:color="auto" w:fill="00A9CE"/>
                </w:tcPr>
                <w:p w14:paraId="1CFD3761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407" w:type="dxa"/>
                  <w:shd w:val="clear" w:color="auto" w:fill="FFFFFF"/>
                </w:tcPr>
                <w:p w14:paraId="394239F6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EBDCF47" w14:textId="77777777" w:rsidR="003940EE" w:rsidRDefault="003940EE"/>
        </w:tc>
        <w:tc>
          <w:tcPr>
            <w:tcW w:w="780" w:type="dxa"/>
            <w:shd w:val="clear" w:color="auto" w:fill="FFFFFF"/>
          </w:tcPr>
          <w:p w14:paraId="12C5B04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647 mm</w:t>
            </w:r>
          </w:p>
        </w:tc>
      </w:tr>
      <w:tr w:rsidR="003940EE" w14:paraId="2BFD159B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51F1C49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2004</w:t>
            </w:r>
          </w:p>
        </w:tc>
        <w:tc>
          <w:tcPr>
            <w:tcW w:w="8377" w:type="dxa"/>
          </w:tcPr>
          <w:p w14:paraId="4310ADC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272"/>
              <w:gridCol w:w="3105"/>
            </w:tblGrid>
            <w:tr w:rsidR="003940EE" w14:paraId="1567275F" w14:textId="77777777">
              <w:trPr>
                <w:trHeight w:hRule="exact" w:val="280"/>
              </w:trPr>
              <w:tc>
                <w:tcPr>
                  <w:tcW w:w="5272" w:type="dxa"/>
                  <w:shd w:val="clear" w:color="auto" w:fill="00A9CE"/>
                </w:tcPr>
                <w:p w14:paraId="71E67C1C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105" w:type="dxa"/>
                  <w:shd w:val="clear" w:color="auto" w:fill="F2F2F2"/>
                </w:tcPr>
                <w:p w14:paraId="32342473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15E27F4" w14:textId="77777777" w:rsidR="003940EE" w:rsidRDefault="003940EE"/>
        </w:tc>
        <w:tc>
          <w:tcPr>
            <w:tcW w:w="780" w:type="dxa"/>
            <w:shd w:val="clear" w:color="auto" w:fill="F2F2F2"/>
          </w:tcPr>
          <w:p w14:paraId="042F773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687 mm</w:t>
            </w:r>
          </w:p>
        </w:tc>
      </w:tr>
      <w:tr w:rsidR="003940EE" w14:paraId="4EC5A9AB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27329D9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2005</w:t>
            </w:r>
          </w:p>
        </w:tc>
        <w:tc>
          <w:tcPr>
            <w:tcW w:w="8377" w:type="dxa"/>
          </w:tcPr>
          <w:p w14:paraId="5BD5AD15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587"/>
              <w:gridCol w:w="3790"/>
            </w:tblGrid>
            <w:tr w:rsidR="003940EE" w14:paraId="2E1452DC" w14:textId="77777777">
              <w:trPr>
                <w:trHeight w:hRule="exact" w:val="280"/>
              </w:trPr>
              <w:tc>
                <w:tcPr>
                  <w:tcW w:w="4587" w:type="dxa"/>
                  <w:shd w:val="clear" w:color="auto" w:fill="00A9CE"/>
                </w:tcPr>
                <w:p w14:paraId="2F5DF40B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790" w:type="dxa"/>
                  <w:shd w:val="clear" w:color="auto" w:fill="FFFFFF"/>
                </w:tcPr>
                <w:p w14:paraId="426815AD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CBB808F" w14:textId="77777777" w:rsidR="003940EE" w:rsidRDefault="003940EE"/>
        </w:tc>
        <w:tc>
          <w:tcPr>
            <w:tcW w:w="780" w:type="dxa"/>
            <w:shd w:val="clear" w:color="auto" w:fill="FFFFFF"/>
          </w:tcPr>
          <w:p w14:paraId="203FE87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598 mm</w:t>
            </w:r>
          </w:p>
        </w:tc>
      </w:tr>
      <w:tr w:rsidR="003940EE" w14:paraId="33AF7B7B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100AE4C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2006</w:t>
            </w:r>
          </w:p>
        </w:tc>
        <w:tc>
          <w:tcPr>
            <w:tcW w:w="8377" w:type="dxa"/>
          </w:tcPr>
          <w:p w14:paraId="0CF88AF4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2108"/>
              <w:gridCol w:w="6269"/>
            </w:tblGrid>
            <w:tr w:rsidR="003940EE" w14:paraId="07AAEE52" w14:textId="77777777">
              <w:trPr>
                <w:trHeight w:hRule="exact" w:val="280"/>
              </w:trPr>
              <w:tc>
                <w:tcPr>
                  <w:tcW w:w="2108" w:type="dxa"/>
                  <w:shd w:val="clear" w:color="auto" w:fill="00A9CE"/>
                </w:tcPr>
                <w:p w14:paraId="35F77D7F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269" w:type="dxa"/>
                  <w:shd w:val="clear" w:color="auto" w:fill="F2F2F2"/>
                </w:tcPr>
                <w:p w14:paraId="72963638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3856986" w14:textId="77777777" w:rsidR="003940EE" w:rsidRDefault="003940EE"/>
        </w:tc>
        <w:tc>
          <w:tcPr>
            <w:tcW w:w="780" w:type="dxa"/>
            <w:shd w:val="clear" w:color="auto" w:fill="F2F2F2"/>
          </w:tcPr>
          <w:p w14:paraId="702E1A2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275 mm</w:t>
            </w:r>
          </w:p>
        </w:tc>
      </w:tr>
      <w:tr w:rsidR="003940EE" w14:paraId="4192F509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6E20E1A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2007</w:t>
            </w:r>
          </w:p>
        </w:tc>
        <w:tc>
          <w:tcPr>
            <w:tcW w:w="8377" w:type="dxa"/>
          </w:tcPr>
          <w:p w14:paraId="7E7D471C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104"/>
              <w:gridCol w:w="3273"/>
            </w:tblGrid>
            <w:tr w:rsidR="003940EE" w14:paraId="5DAF5900" w14:textId="77777777">
              <w:trPr>
                <w:trHeight w:hRule="exact" w:val="280"/>
              </w:trPr>
              <w:tc>
                <w:tcPr>
                  <w:tcW w:w="5104" w:type="dxa"/>
                  <w:shd w:val="clear" w:color="auto" w:fill="00A9CE"/>
                </w:tcPr>
                <w:p w14:paraId="271E0B2A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273" w:type="dxa"/>
                  <w:shd w:val="clear" w:color="auto" w:fill="FFFFFF"/>
                </w:tcPr>
                <w:p w14:paraId="469F05D3" w14:textId="77777777" w:rsidR="003940EE" w:rsidRDefault="003940EE">
                  <w:pPr>
                    <w:spacing w:after="0"/>
                  </w:pPr>
                </w:p>
              </w:tc>
            </w:tr>
          </w:tbl>
          <w:p w14:paraId="2AF63DAD" w14:textId="77777777" w:rsidR="003940EE" w:rsidRDefault="003940EE"/>
        </w:tc>
        <w:tc>
          <w:tcPr>
            <w:tcW w:w="780" w:type="dxa"/>
            <w:shd w:val="clear" w:color="auto" w:fill="FFFFFF"/>
          </w:tcPr>
          <w:p w14:paraId="43A8E62C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665 mm</w:t>
            </w:r>
          </w:p>
        </w:tc>
      </w:tr>
      <w:tr w:rsidR="003940EE" w14:paraId="7C716D3C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3DCF25F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2008</w:t>
            </w:r>
          </w:p>
        </w:tc>
        <w:tc>
          <w:tcPr>
            <w:tcW w:w="8377" w:type="dxa"/>
          </w:tcPr>
          <w:p w14:paraId="4EEFA049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481"/>
              <w:gridCol w:w="4896"/>
            </w:tblGrid>
            <w:tr w:rsidR="003940EE" w14:paraId="41361CD1" w14:textId="77777777">
              <w:trPr>
                <w:trHeight w:hRule="exact" w:val="280"/>
              </w:trPr>
              <w:tc>
                <w:tcPr>
                  <w:tcW w:w="3481" w:type="dxa"/>
                  <w:shd w:val="clear" w:color="auto" w:fill="00A9CE"/>
                </w:tcPr>
                <w:p w14:paraId="59E4F586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896" w:type="dxa"/>
                  <w:shd w:val="clear" w:color="auto" w:fill="F2F2F2"/>
                </w:tcPr>
                <w:p w14:paraId="3FABE9D3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3FC5D9C" w14:textId="77777777" w:rsidR="003940EE" w:rsidRDefault="003940EE"/>
        </w:tc>
        <w:tc>
          <w:tcPr>
            <w:tcW w:w="780" w:type="dxa"/>
            <w:shd w:val="clear" w:color="auto" w:fill="F2F2F2"/>
          </w:tcPr>
          <w:p w14:paraId="13A001CA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453 mm</w:t>
            </w:r>
          </w:p>
        </w:tc>
      </w:tr>
      <w:tr w:rsidR="003940EE" w14:paraId="03E2A3C2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2678823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2009</w:t>
            </w:r>
          </w:p>
        </w:tc>
        <w:tc>
          <w:tcPr>
            <w:tcW w:w="8377" w:type="dxa"/>
          </w:tcPr>
          <w:p w14:paraId="782970A4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058"/>
              <w:gridCol w:w="5319"/>
            </w:tblGrid>
            <w:tr w:rsidR="003940EE" w14:paraId="481DECA2" w14:textId="77777777">
              <w:trPr>
                <w:trHeight w:hRule="exact" w:val="280"/>
              </w:trPr>
              <w:tc>
                <w:tcPr>
                  <w:tcW w:w="3058" w:type="dxa"/>
                  <w:shd w:val="clear" w:color="auto" w:fill="00A9CE"/>
                </w:tcPr>
                <w:p w14:paraId="68D347E6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5319" w:type="dxa"/>
                  <w:shd w:val="clear" w:color="auto" w:fill="FFFFFF"/>
                </w:tcPr>
                <w:p w14:paraId="0C7A3A5E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F0BDD71" w14:textId="77777777" w:rsidR="003940EE" w:rsidRDefault="003940EE"/>
        </w:tc>
        <w:tc>
          <w:tcPr>
            <w:tcW w:w="780" w:type="dxa"/>
            <w:shd w:val="clear" w:color="auto" w:fill="FFFFFF"/>
          </w:tcPr>
          <w:p w14:paraId="453B02A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398 mm</w:t>
            </w:r>
          </w:p>
        </w:tc>
      </w:tr>
      <w:tr w:rsidR="003940EE" w14:paraId="6FA32046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28B0F51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2010</w:t>
            </w:r>
          </w:p>
        </w:tc>
        <w:tc>
          <w:tcPr>
            <w:tcW w:w="8377" w:type="dxa"/>
          </w:tcPr>
          <w:p w14:paraId="27B71BE5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7756"/>
              <w:gridCol w:w="621"/>
            </w:tblGrid>
            <w:tr w:rsidR="003940EE" w14:paraId="4F20A828" w14:textId="77777777">
              <w:trPr>
                <w:trHeight w:hRule="exact" w:val="280"/>
              </w:trPr>
              <w:tc>
                <w:tcPr>
                  <w:tcW w:w="7756" w:type="dxa"/>
                  <w:shd w:val="clear" w:color="auto" w:fill="00A9CE"/>
                </w:tcPr>
                <w:p w14:paraId="36B5DDEF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21" w:type="dxa"/>
                  <w:shd w:val="clear" w:color="auto" w:fill="F2F2F2"/>
                </w:tcPr>
                <w:p w14:paraId="7A0FE712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2DFE1DF" w14:textId="77777777" w:rsidR="003940EE" w:rsidRDefault="003940EE"/>
        </w:tc>
        <w:tc>
          <w:tcPr>
            <w:tcW w:w="780" w:type="dxa"/>
            <w:shd w:val="clear" w:color="auto" w:fill="F2F2F2"/>
          </w:tcPr>
          <w:p w14:paraId="51E8EB9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1010 mm</w:t>
            </w:r>
          </w:p>
        </w:tc>
      </w:tr>
      <w:tr w:rsidR="003940EE" w14:paraId="6DDB72EC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601A198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2011</w:t>
            </w:r>
          </w:p>
        </w:tc>
        <w:tc>
          <w:tcPr>
            <w:tcW w:w="8377" w:type="dxa"/>
          </w:tcPr>
          <w:p w14:paraId="645188A2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751"/>
              <w:gridCol w:w="1626"/>
            </w:tblGrid>
            <w:tr w:rsidR="003940EE" w14:paraId="604468A9" w14:textId="77777777">
              <w:trPr>
                <w:trHeight w:hRule="exact" w:val="280"/>
              </w:trPr>
              <w:tc>
                <w:tcPr>
                  <w:tcW w:w="6751" w:type="dxa"/>
                  <w:shd w:val="clear" w:color="auto" w:fill="00A9CE"/>
                </w:tcPr>
                <w:p w14:paraId="26F3AB16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626" w:type="dxa"/>
                  <w:shd w:val="clear" w:color="auto" w:fill="FFFFFF"/>
                </w:tcPr>
                <w:p w14:paraId="6CF7249C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B6FFC21" w14:textId="77777777" w:rsidR="003940EE" w:rsidRDefault="003940EE"/>
        </w:tc>
        <w:tc>
          <w:tcPr>
            <w:tcW w:w="780" w:type="dxa"/>
            <w:shd w:val="clear" w:color="auto" w:fill="FFFFFF"/>
          </w:tcPr>
          <w:p w14:paraId="5228449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879 mm</w:t>
            </w:r>
          </w:p>
        </w:tc>
      </w:tr>
      <w:tr w:rsidR="003940EE" w14:paraId="26AF5F9F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16D4B86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2012</w:t>
            </w:r>
          </w:p>
        </w:tc>
        <w:tc>
          <w:tcPr>
            <w:tcW w:w="8377" w:type="dxa"/>
          </w:tcPr>
          <w:p w14:paraId="79B40EA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669"/>
              <w:gridCol w:w="3708"/>
            </w:tblGrid>
            <w:tr w:rsidR="003940EE" w14:paraId="7A74B3FE" w14:textId="77777777">
              <w:trPr>
                <w:trHeight w:hRule="exact" w:val="280"/>
              </w:trPr>
              <w:tc>
                <w:tcPr>
                  <w:tcW w:w="4669" w:type="dxa"/>
                  <w:shd w:val="clear" w:color="auto" w:fill="00A9CE"/>
                </w:tcPr>
                <w:p w14:paraId="0BA218F3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708" w:type="dxa"/>
                  <w:shd w:val="clear" w:color="auto" w:fill="F2F2F2"/>
                </w:tcPr>
                <w:p w14:paraId="64A3C977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A2A0857" w14:textId="77777777" w:rsidR="003940EE" w:rsidRDefault="003940EE"/>
        </w:tc>
        <w:tc>
          <w:tcPr>
            <w:tcW w:w="780" w:type="dxa"/>
            <w:shd w:val="clear" w:color="auto" w:fill="F2F2F2"/>
          </w:tcPr>
          <w:p w14:paraId="698ECF3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608 mm</w:t>
            </w:r>
          </w:p>
        </w:tc>
      </w:tr>
      <w:tr w:rsidR="003940EE" w14:paraId="37F74B1C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30F421E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2013</w:t>
            </w:r>
          </w:p>
        </w:tc>
        <w:tc>
          <w:tcPr>
            <w:tcW w:w="8377" w:type="dxa"/>
          </w:tcPr>
          <w:p w14:paraId="20C5EEF8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434"/>
              <w:gridCol w:w="3943"/>
            </w:tblGrid>
            <w:tr w:rsidR="003940EE" w14:paraId="14590E1B" w14:textId="77777777">
              <w:trPr>
                <w:trHeight w:hRule="exact" w:val="280"/>
              </w:trPr>
              <w:tc>
                <w:tcPr>
                  <w:tcW w:w="4434" w:type="dxa"/>
                  <w:shd w:val="clear" w:color="auto" w:fill="00A9CE"/>
                </w:tcPr>
                <w:p w14:paraId="646D5537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943" w:type="dxa"/>
                  <w:shd w:val="clear" w:color="auto" w:fill="FFFFFF"/>
                </w:tcPr>
                <w:p w14:paraId="516B16DD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77ED1EA" w14:textId="77777777" w:rsidR="003940EE" w:rsidRDefault="003940EE"/>
        </w:tc>
        <w:tc>
          <w:tcPr>
            <w:tcW w:w="780" w:type="dxa"/>
            <w:shd w:val="clear" w:color="auto" w:fill="FFFFFF"/>
          </w:tcPr>
          <w:p w14:paraId="1747C90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578 mm</w:t>
            </w:r>
          </w:p>
        </w:tc>
      </w:tr>
      <w:tr w:rsidR="003940EE" w14:paraId="790F4304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250954E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2014</w:t>
            </w:r>
          </w:p>
        </w:tc>
        <w:tc>
          <w:tcPr>
            <w:tcW w:w="8377" w:type="dxa"/>
          </w:tcPr>
          <w:p w14:paraId="720AF2B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428"/>
              <w:gridCol w:w="4949"/>
            </w:tblGrid>
            <w:tr w:rsidR="003940EE" w14:paraId="2EEAADBA" w14:textId="77777777">
              <w:trPr>
                <w:trHeight w:hRule="exact" w:val="280"/>
              </w:trPr>
              <w:tc>
                <w:tcPr>
                  <w:tcW w:w="3428" w:type="dxa"/>
                  <w:shd w:val="clear" w:color="auto" w:fill="00A9CE"/>
                </w:tcPr>
                <w:p w14:paraId="290D42CC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949" w:type="dxa"/>
                  <w:shd w:val="clear" w:color="auto" w:fill="F2F2F2"/>
                </w:tcPr>
                <w:p w14:paraId="7CC8657F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C178452" w14:textId="77777777" w:rsidR="003940EE" w:rsidRDefault="003940EE"/>
        </w:tc>
        <w:tc>
          <w:tcPr>
            <w:tcW w:w="780" w:type="dxa"/>
            <w:shd w:val="clear" w:color="auto" w:fill="F2F2F2"/>
          </w:tcPr>
          <w:p w14:paraId="2D3C302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446 mm</w:t>
            </w:r>
          </w:p>
        </w:tc>
      </w:tr>
      <w:tr w:rsidR="003940EE" w14:paraId="7CCDF1A6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598AF94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2015</w:t>
            </w:r>
          </w:p>
        </w:tc>
        <w:tc>
          <w:tcPr>
            <w:tcW w:w="8377" w:type="dxa"/>
          </w:tcPr>
          <w:p w14:paraId="4389BFFB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555"/>
              <w:gridCol w:w="3822"/>
            </w:tblGrid>
            <w:tr w:rsidR="003940EE" w14:paraId="4B6FBFB2" w14:textId="77777777">
              <w:trPr>
                <w:trHeight w:hRule="exact" w:val="280"/>
              </w:trPr>
              <w:tc>
                <w:tcPr>
                  <w:tcW w:w="4555" w:type="dxa"/>
                  <w:shd w:val="clear" w:color="auto" w:fill="00A9CE"/>
                </w:tcPr>
                <w:p w14:paraId="1696D9F3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822" w:type="dxa"/>
                  <w:shd w:val="clear" w:color="auto" w:fill="FFFFFF"/>
                </w:tcPr>
                <w:p w14:paraId="343409FB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919DD84" w14:textId="77777777" w:rsidR="003940EE" w:rsidRDefault="003940EE"/>
        </w:tc>
        <w:tc>
          <w:tcPr>
            <w:tcW w:w="780" w:type="dxa"/>
            <w:shd w:val="clear" w:color="auto" w:fill="FFFFFF"/>
          </w:tcPr>
          <w:p w14:paraId="1053E03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593 mm</w:t>
            </w:r>
          </w:p>
        </w:tc>
      </w:tr>
      <w:tr w:rsidR="003940EE" w14:paraId="29AB9181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03BC72A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2016</w:t>
            </w:r>
          </w:p>
        </w:tc>
        <w:tc>
          <w:tcPr>
            <w:tcW w:w="8377" w:type="dxa"/>
          </w:tcPr>
          <w:p w14:paraId="6F883CF9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470"/>
              <w:gridCol w:w="2907"/>
            </w:tblGrid>
            <w:tr w:rsidR="003940EE" w14:paraId="67D8D008" w14:textId="77777777">
              <w:trPr>
                <w:trHeight w:hRule="exact" w:val="280"/>
              </w:trPr>
              <w:tc>
                <w:tcPr>
                  <w:tcW w:w="5470" w:type="dxa"/>
                  <w:shd w:val="clear" w:color="auto" w:fill="00A9CE"/>
                </w:tcPr>
                <w:p w14:paraId="58980C66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907" w:type="dxa"/>
                  <w:shd w:val="clear" w:color="auto" w:fill="F2F2F2"/>
                </w:tcPr>
                <w:p w14:paraId="5C208D47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3B1AAB0" w14:textId="77777777" w:rsidR="003940EE" w:rsidRDefault="003940EE"/>
        </w:tc>
        <w:tc>
          <w:tcPr>
            <w:tcW w:w="780" w:type="dxa"/>
            <w:shd w:val="clear" w:color="auto" w:fill="F2F2F2"/>
          </w:tcPr>
          <w:p w14:paraId="51EDC50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712 mm</w:t>
            </w:r>
          </w:p>
        </w:tc>
      </w:tr>
      <w:tr w:rsidR="003940EE" w14:paraId="0DFF6D45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35F9C90C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2017</w:t>
            </w:r>
          </w:p>
        </w:tc>
        <w:tc>
          <w:tcPr>
            <w:tcW w:w="8377" w:type="dxa"/>
          </w:tcPr>
          <w:p w14:paraId="4AA29A44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988"/>
              <w:gridCol w:w="4389"/>
            </w:tblGrid>
            <w:tr w:rsidR="003940EE" w14:paraId="76C49DC5" w14:textId="77777777">
              <w:trPr>
                <w:trHeight w:hRule="exact" w:val="280"/>
              </w:trPr>
              <w:tc>
                <w:tcPr>
                  <w:tcW w:w="3988" w:type="dxa"/>
                  <w:shd w:val="clear" w:color="auto" w:fill="00A9CE"/>
                </w:tcPr>
                <w:p w14:paraId="5B04F26D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389" w:type="dxa"/>
                  <w:shd w:val="clear" w:color="auto" w:fill="FFFFFF"/>
                </w:tcPr>
                <w:p w14:paraId="67D523A0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FE576F0" w14:textId="77777777" w:rsidR="003940EE" w:rsidRDefault="003940EE"/>
        </w:tc>
        <w:tc>
          <w:tcPr>
            <w:tcW w:w="780" w:type="dxa"/>
            <w:shd w:val="clear" w:color="auto" w:fill="FFFFFF"/>
          </w:tcPr>
          <w:p w14:paraId="5110D67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519 mm</w:t>
            </w:r>
          </w:p>
        </w:tc>
      </w:tr>
      <w:tr w:rsidR="003940EE" w14:paraId="4AB7FB1B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1B0F96B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2018</w:t>
            </w:r>
          </w:p>
        </w:tc>
        <w:tc>
          <w:tcPr>
            <w:tcW w:w="8377" w:type="dxa"/>
          </w:tcPr>
          <w:p w14:paraId="40165348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355"/>
              <w:gridCol w:w="4022"/>
            </w:tblGrid>
            <w:tr w:rsidR="003940EE" w14:paraId="5455E414" w14:textId="77777777">
              <w:trPr>
                <w:trHeight w:hRule="exact" w:val="280"/>
              </w:trPr>
              <w:tc>
                <w:tcPr>
                  <w:tcW w:w="4355" w:type="dxa"/>
                  <w:shd w:val="clear" w:color="auto" w:fill="00A9CE"/>
                </w:tcPr>
                <w:p w14:paraId="3385D8B5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022" w:type="dxa"/>
                  <w:shd w:val="clear" w:color="auto" w:fill="F2F2F2"/>
                </w:tcPr>
                <w:p w14:paraId="30D772A5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E1BBFAF" w14:textId="77777777" w:rsidR="003940EE" w:rsidRDefault="003940EE"/>
        </w:tc>
        <w:tc>
          <w:tcPr>
            <w:tcW w:w="780" w:type="dxa"/>
            <w:shd w:val="clear" w:color="auto" w:fill="F2F2F2"/>
          </w:tcPr>
          <w:p w14:paraId="0995966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567 mm</w:t>
            </w:r>
          </w:p>
        </w:tc>
      </w:tr>
      <w:tr w:rsidR="003940EE" w14:paraId="1ACDF108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0F29272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2019</w:t>
            </w:r>
          </w:p>
        </w:tc>
        <w:tc>
          <w:tcPr>
            <w:tcW w:w="8377" w:type="dxa"/>
          </w:tcPr>
          <w:p w14:paraId="38CFF609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1246"/>
              <w:gridCol w:w="7131"/>
            </w:tblGrid>
            <w:tr w:rsidR="003940EE" w14:paraId="651CC05C" w14:textId="77777777">
              <w:trPr>
                <w:trHeight w:hRule="exact" w:val="280"/>
              </w:trPr>
              <w:tc>
                <w:tcPr>
                  <w:tcW w:w="1246" w:type="dxa"/>
                  <w:shd w:val="clear" w:color="auto" w:fill="00A9CE"/>
                </w:tcPr>
                <w:p w14:paraId="1D1E7C35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7131" w:type="dxa"/>
                  <w:shd w:val="clear" w:color="auto" w:fill="FFFFFF"/>
                </w:tcPr>
                <w:p w14:paraId="358FB4ED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B0C8894" w14:textId="77777777" w:rsidR="003940EE" w:rsidRDefault="003940EE"/>
        </w:tc>
        <w:tc>
          <w:tcPr>
            <w:tcW w:w="780" w:type="dxa"/>
            <w:shd w:val="clear" w:color="auto" w:fill="FFFFFF"/>
          </w:tcPr>
          <w:p w14:paraId="4AE0529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162 mm</w:t>
            </w:r>
          </w:p>
        </w:tc>
      </w:tr>
      <w:tr w:rsidR="003940EE" w14:paraId="4D9BBF60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69A488E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2020</w:t>
            </w:r>
          </w:p>
        </w:tc>
        <w:tc>
          <w:tcPr>
            <w:tcW w:w="8377" w:type="dxa"/>
          </w:tcPr>
          <w:p w14:paraId="68244328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021"/>
              <w:gridCol w:w="4356"/>
            </w:tblGrid>
            <w:tr w:rsidR="003940EE" w14:paraId="4594629B" w14:textId="77777777">
              <w:trPr>
                <w:trHeight w:hRule="exact" w:val="280"/>
              </w:trPr>
              <w:tc>
                <w:tcPr>
                  <w:tcW w:w="4021" w:type="dxa"/>
                  <w:shd w:val="clear" w:color="auto" w:fill="00A9CE"/>
                </w:tcPr>
                <w:p w14:paraId="52313570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356" w:type="dxa"/>
                  <w:shd w:val="clear" w:color="auto" w:fill="F2F2F2"/>
                </w:tcPr>
                <w:p w14:paraId="44DBF6B5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897C0E1" w14:textId="77777777" w:rsidR="003940EE" w:rsidRDefault="003940EE"/>
        </w:tc>
        <w:tc>
          <w:tcPr>
            <w:tcW w:w="780" w:type="dxa"/>
            <w:shd w:val="clear" w:color="auto" w:fill="F2F2F2"/>
          </w:tcPr>
          <w:p w14:paraId="20CF592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524 mm</w:t>
            </w:r>
          </w:p>
        </w:tc>
      </w:tr>
      <w:tr w:rsidR="003940EE" w14:paraId="64E3D03B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6B09A50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2021</w:t>
            </w:r>
          </w:p>
        </w:tc>
        <w:tc>
          <w:tcPr>
            <w:tcW w:w="8377" w:type="dxa"/>
          </w:tcPr>
          <w:p w14:paraId="6C0D17F8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055"/>
              <w:gridCol w:w="2322"/>
            </w:tblGrid>
            <w:tr w:rsidR="003940EE" w14:paraId="21B75910" w14:textId="77777777">
              <w:trPr>
                <w:trHeight w:hRule="exact" w:val="280"/>
              </w:trPr>
              <w:tc>
                <w:tcPr>
                  <w:tcW w:w="6055" w:type="dxa"/>
                  <w:shd w:val="clear" w:color="auto" w:fill="00A9CE"/>
                </w:tcPr>
                <w:p w14:paraId="4D5D6CDE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322" w:type="dxa"/>
                  <w:shd w:val="clear" w:color="auto" w:fill="FFFFFF"/>
                </w:tcPr>
                <w:p w14:paraId="14267085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1E07DE0" w14:textId="77777777" w:rsidR="003940EE" w:rsidRDefault="003940EE"/>
        </w:tc>
        <w:tc>
          <w:tcPr>
            <w:tcW w:w="780" w:type="dxa"/>
            <w:shd w:val="clear" w:color="auto" w:fill="FFFFFF"/>
          </w:tcPr>
          <w:p w14:paraId="6C49C3A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789 mm</w:t>
            </w:r>
          </w:p>
        </w:tc>
      </w:tr>
      <w:tr w:rsidR="003940EE" w14:paraId="4118C377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12B85D4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2022</w:t>
            </w:r>
          </w:p>
        </w:tc>
        <w:tc>
          <w:tcPr>
            <w:tcW w:w="8377" w:type="dxa"/>
          </w:tcPr>
          <w:p w14:paraId="45DFFBBC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471"/>
              <w:gridCol w:w="1906"/>
            </w:tblGrid>
            <w:tr w:rsidR="003940EE" w14:paraId="15BF66DB" w14:textId="77777777">
              <w:trPr>
                <w:trHeight w:hRule="exact" w:val="280"/>
              </w:trPr>
              <w:tc>
                <w:tcPr>
                  <w:tcW w:w="6471" w:type="dxa"/>
                  <w:shd w:val="clear" w:color="auto" w:fill="00A9CE"/>
                </w:tcPr>
                <w:p w14:paraId="3CC92DF1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906" w:type="dxa"/>
                  <w:shd w:val="clear" w:color="auto" w:fill="F2F2F2"/>
                </w:tcPr>
                <w:p w14:paraId="0CF45DCE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AD989D1" w14:textId="77777777" w:rsidR="003940EE" w:rsidRDefault="003940EE"/>
        </w:tc>
        <w:tc>
          <w:tcPr>
            <w:tcW w:w="780" w:type="dxa"/>
            <w:shd w:val="clear" w:color="auto" w:fill="F2F2F2"/>
          </w:tcPr>
          <w:p w14:paraId="368901D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843 mm</w:t>
            </w:r>
          </w:p>
        </w:tc>
      </w:tr>
      <w:tr w:rsidR="003940EE" w14:paraId="7DE18979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6E0F79B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2023</w:t>
            </w:r>
          </w:p>
        </w:tc>
        <w:tc>
          <w:tcPr>
            <w:tcW w:w="8377" w:type="dxa"/>
          </w:tcPr>
          <w:p w14:paraId="62BCE78C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664"/>
              <w:gridCol w:w="4713"/>
            </w:tblGrid>
            <w:tr w:rsidR="003940EE" w14:paraId="5DCD9B66" w14:textId="77777777">
              <w:trPr>
                <w:trHeight w:hRule="exact" w:val="280"/>
              </w:trPr>
              <w:tc>
                <w:tcPr>
                  <w:tcW w:w="3664" w:type="dxa"/>
                  <w:shd w:val="clear" w:color="auto" w:fill="00A9CE"/>
                </w:tcPr>
                <w:p w14:paraId="040BDB20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713" w:type="dxa"/>
                  <w:shd w:val="clear" w:color="auto" w:fill="FFFFFF"/>
                </w:tcPr>
                <w:p w14:paraId="55E2185D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3CF7C4F" w14:textId="77777777" w:rsidR="003940EE" w:rsidRDefault="003940EE"/>
        </w:tc>
        <w:tc>
          <w:tcPr>
            <w:tcW w:w="780" w:type="dxa"/>
            <w:shd w:val="clear" w:color="auto" w:fill="FFFFFF"/>
          </w:tcPr>
          <w:p w14:paraId="39E0BDE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477 mm</w:t>
            </w:r>
          </w:p>
        </w:tc>
      </w:tr>
      <w:tr w:rsidR="003940EE" w14:paraId="1CC38BC7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5063E94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2024</w:t>
            </w:r>
          </w:p>
        </w:tc>
        <w:tc>
          <w:tcPr>
            <w:tcW w:w="8377" w:type="dxa"/>
          </w:tcPr>
          <w:p w14:paraId="23F85E06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206"/>
              <w:gridCol w:w="3171"/>
            </w:tblGrid>
            <w:tr w:rsidR="003940EE" w14:paraId="026964B6" w14:textId="77777777">
              <w:trPr>
                <w:trHeight w:hRule="exact" w:val="280"/>
              </w:trPr>
              <w:tc>
                <w:tcPr>
                  <w:tcW w:w="5206" w:type="dxa"/>
                  <w:shd w:val="clear" w:color="auto" w:fill="00A9CE"/>
                </w:tcPr>
                <w:p w14:paraId="0A3BC5E1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171" w:type="dxa"/>
                  <w:shd w:val="clear" w:color="auto" w:fill="F2F2F2"/>
                </w:tcPr>
                <w:p w14:paraId="3222F6F8" w14:textId="77777777" w:rsidR="003940EE" w:rsidRDefault="003940EE">
                  <w:pPr>
                    <w:spacing w:after="0"/>
                  </w:pPr>
                </w:p>
              </w:tc>
            </w:tr>
          </w:tbl>
          <w:p w14:paraId="20493AB7" w14:textId="77777777" w:rsidR="003940EE" w:rsidRDefault="003940EE"/>
        </w:tc>
        <w:tc>
          <w:tcPr>
            <w:tcW w:w="780" w:type="dxa"/>
            <w:shd w:val="clear" w:color="auto" w:fill="F2F2F2"/>
          </w:tcPr>
          <w:p w14:paraId="345E327C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678 mm</w:t>
            </w:r>
          </w:p>
        </w:tc>
      </w:tr>
      <w:tr w:rsidR="003940EE" w14:paraId="111833F0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14D604C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2025</w:t>
            </w:r>
          </w:p>
        </w:tc>
        <w:tc>
          <w:tcPr>
            <w:tcW w:w="8377" w:type="dxa"/>
          </w:tcPr>
          <w:p w14:paraId="7181CB3C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890"/>
              <w:gridCol w:w="3487"/>
            </w:tblGrid>
            <w:tr w:rsidR="003940EE" w14:paraId="321C5667" w14:textId="77777777">
              <w:trPr>
                <w:trHeight w:hRule="exact" w:val="280"/>
              </w:trPr>
              <w:tc>
                <w:tcPr>
                  <w:tcW w:w="4890" w:type="dxa"/>
                  <w:shd w:val="clear" w:color="auto" w:fill="00A9CE"/>
                </w:tcPr>
                <w:p w14:paraId="1B5EBC8D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487" w:type="dxa"/>
                  <w:shd w:val="clear" w:color="auto" w:fill="FFFFFF"/>
                </w:tcPr>
                <w:p w14:paraId="1C743B86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42B7547" w14:textId="77777777" w:rsidR="003940EE" w:rsidRDefault="003940EE"/>
        </w:tc>
        <w:tc>
          <w:tcPr>
            <w:tcW w:w="780" w:type="dxa"/>
            <w:shd w:val="clear" w:color="auto" w:fill="FFFFFF"/>
          </w:tcPr>
          <w:p w14:paraId="123EDFB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637 mm</w:t>
            </w:r>
          </w:p>
        </w:tc>
      </w:tr>
    </w:tbl>
    <w:p w14:paraId="688D3F39" w14:textId="77777777" w:rsidR="003940EE" w:rsidRDefault="003940EE">
      <w:pPr>
        <w:spacing w:after="0" w:line="80" w:lineRule="exact"/>
      </w:pPr>
    </w:p>
    <w:p w14:paraId="0DBF6106" w14:textId="77777777" w:rsidR="003940EE" w:rsidRDefault="00000000">
      <w:pPr>
        <w:spacing w:after="80"/>
      </w:pPr>
      <w:r>
        <w:rPr>
          <w:rFonts w:ascii="Arial" w:hAnsi="Arial"/>
          <w:i/>
          <w:color w:val="51247A"/>
          <w:sz w:val="16"/>
        </w:rPr>
        <w:t>Historic average (2001–2025): 593 mm/year</w:t>
      </w:r>
    </w:p>
    <w:p w14:paraId="01F9EB91" w14:textId="77777777" w:rsidR="003940EE" w:rsidRDefault="003940EE">
      <w:pPr>
        <w:spacing w:after="0" w:line="80" w:lineRule="exact"/>
      </w:pPr>
    </w:p>
    <w:p w14:paraId="6BCEB89E" w14:textId="77777777" w:rsidR="003940EE" w:rsidRDefault="00000000">
      <w:pPr>
        <w:spacing w:before="80" w:after="40"/>
      </w:pPr>
      <w:r>
        <w:rPr>
          <w:rFonts w:ascii="Arial" w:hAnsi="Arial"/>
          <w:b/>
          <w:color w:val="444444"/>
          <w:sz w:val="16"/>
        </w:rPr>
        <w:t xml:space="preserve">Source: </w:t>
      </w:r>
      <w:r>
        <w:rPr>
          <w:rFonts w:ascii="Arial" w:hAnsi="Arial"/>
          <w:color w:val="444444"/>
          <w:sz w:val="16"/>
        </w:rPr>
        <w:t>SILO Patched Point Dataset (Queensland Government / Bureau of Meteorology).</w:t>
      </w:r>
      <w:r>
        <w:rPr>
          <w:rFonts w:ascii="Arial" w:hAnsi="Arial"/>
          <w:b/>
          <w:color w:val="444444"/>
          <w:sz w:val="16"/>
        </w:rPr>
        <w:t xml:space="preserve">  Station: </w:t>
      </w:r>
      <w:r>
        <w:rPr>
          <w:rFonts w:ascii="Arial" w:hAnsi="Arial"/>
          <w:color w:val="444444"/>
          <w:sz w:val="16"/>
        </w:rPr>
        <w:t>SILO station 42078.</w:t>
      </w:r>
      <w:r>
        <w:rPr>
          <w:rFonts w:ascii="Arial" w:hAnsi="Arial"/>
          <w:b/>
          <w:color w:val="444444"/>
          <w:sz w:val="16"/>
        </w:rPr>
        <w:t xml:space="preserve">  Note: </w:t>
      </w:r>
      <w:r>
        <w:rPr>
          <w:rFonts w:ascii="Arial" w:hAnsi="Arial"/>
          <w:color w:val="444444"/>
          <w:sz w:val="16"/>
        </w:rPr>
        <w:t>SILO interpolates missing daily observations. Years with &gt;10% interpolated days are flagged in the pipeline quality log.</w:t>
      </w:r>
    </w:p>
    <w:p w14:paraId="748D8646" w14:textId="77777777" w:rsidR="003940EE" w:rsidRDefault="00000000">
      <w:pPr>
        <w:pBdr>
          <w:top w:val="single" w:sz="4" w:space="4" w:color="51247A"/>
        </w:pBdr>
        <w:spacing w:before="240" w:after="80"/>
        <w:jc w:val="center"/>
      </w:pPr>
      <w:r>
        <w:rPr>
          <w:rFonts w:ascii="Arial" w:hAnsi="Arial"/>
          <w:i/>
          <w:color w:val="51247A"/>
          <w:sz w:val="16"/>
        </w:rPr>
        <w:lastRenderedPageBreak/>
        <w:t>This information has been compiled for use in consultation with the Chinchilla community</w:t>
      </w:r>
    </w:p>
    <w:p w14:paraId="74652C87" w14:textId="77777777" w:rsidR="003940EE" w:rsidRDefault="00000000">
      <w:pPr>
        <w:spacing w:after="0"/>
      </w:pPr>
      <w:r>
        <w:br w:type="page"/>
      </w:r>
    </w:p>
    <w:p w14:paraId="686A360B" w14:textId="77777777" w:rsidR="003940EE" w:rsidRDefault="00000000">
      <w:pPr>
        <w:shd w:val="clear" w:color="auto" w:fill="51247A"/>
        <w:spacing w:after="80"/>
        <w:ind w:left="200" w:right="200"/>
      </w:pPr>
      <w:r>
        <w:rPr>
          <w:rFonts w:ascii="Arial" w:hAnsi="Arial"/>
          <w:b/>
          <w:color w:val="FFFFFF"/>
          <w:sz w:val="32"/>
        </w:rPr>
        <w:lastRenderedPageBreak/>
        <w:t>Crime</w:t>
      </w:r>
    </w:p>
    <w:p w14:paraId="4DA83FB4" w14:textId="77777777" w:rsidR="003940EE" w:rsidRDefault="00000000">
      <w:pPr>
        <w:shd w:val="clear" w:color="auto" w:fill="51247A"/>
        <w:spacing w:after="160"/>
        <w:ind w:left="200" w:right="200"/>
      </w:pPr>
      <w:r>
        <w:rPr>
          <w:rFonts w:ascii="Arial" w:hAnsi="Arial"/>
          <w:i/>
          <w:color w:val="FFFFFF"/>
          <w:sz w:val="20"/>
        </w:rPr>
        <w:t>Offences per 1,000 persons per year — Chinchilla QPS Division</w:t>
      </w:r>
    </w:p>
    <w:p w14:paraId="4AA0B1F5" w14:textId="77777777" w:rsidR="003940EE" w:rsidRDefault="003940EE">
      <w:pPr>
        <w:spacing w:after="0" w:line="160" w:lineRule="exact"/>
      </w:pPr>
    </w:p>
    <w:p w14:paraId="11D7EE7B" w14:textId="77777777" w:rsidR="003940EE" w:rsidRDefault="00000000">
      <w:pPr>
        <w:spacing w:before="120" w:after="60"/>
      </w:pPr>
      <w:r>
        <w:rPr>
          <w:rFonts w:ascii="Arial" w:hAnsi="Arial"/>
          <w:b/>
          <w:color w:val="51247A"/>
          <w:sz w:val="18"/>
        </w:rPr>
        <w:t>All offences (per 1,000 persons)</w:t>
      </w:r>
    </w:p>
    <w:tbl>
      <w:tblPr>
        <w:tblW w:w="9637" w:type="dxa"/>
        <w:tblLook w:val="04A0" w:firstRow="1" w:lastRow="0" w:firstColumn="1" w:lastColumn="0" w:noHBand="0" w:noVBand="1"/>
      </w:tblPr>
      <w:tblGrid>
        <w:gridCol w:w="528"/>
        <w:gridCol w:w="8593"/>
        <w:gridCol w:w="590"/>
      </w:tblGrid>
      <w:tr w:rsidR="003940EE" w14:paraId="324D17F6" w14:textId="77777777">
        <w:trPr>
          <w:trHeight w:hRule="exact" w:val="340"/>
        </w:trPr>
        <w:tc>
          <w:tcPr>
            <w:tcW w:w="480" w:type="dxa"/>
            <w:shd w:val="clear" w:color="auto" w:fill="51247A"/>
          </w:tcPr>
          <w:p w14:paraId="23E49C6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4"/>
              </w:rPr>
              <w:t>Year</w:t>
            </w:r>
          </w:p>
        </w:tc>
        <w:tc>
          <w:tcPr>
            <w:tcW w:w="8377" w:type="dxa"/>
            <w:shd w:val="clear" w:color="auto" w:fill="51247A"/>
          </w:tcPr>
          <w:p w14:paraId="14520733" w14:textId="77777777" w:rsidR="003940E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All offences (per 1,000 persons)</w:t>
            </w:r>
          </w:p>
        </w:tc>
        <w:tc>
          <w:tcPr>
            <w:tcW w:w="780" w:type="dxa"/>
            <w:shd w:val="clear" w:color="auto" w:fill="51247A"/>
          </w:tcPr>
          <w:p w14:paraId="29EADDD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 w:rsidR="003940EE" w14:paraId="3A665619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529CFB3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2001</w:t>
            </w:r>
          </w:p>
        </w:tc>
        <w:tc>
          <w:tcPr>
            <w:tcW w:w="8377" w:type="dxa"/>
          </w:tcPr>
          <w:p w14:paraId="6B5DD4A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303"/>
              <w:gridCol w:w="4074"/>
            </w:tblGrid>
            <w:tr w:rsidR="003940EE" w14:paraId="2B26F86E" w14:textId="77777777">
              <w:trPr>
                <w:trHeight w:hRule="exact" w:val="280"/>
              </w:trPr>
              <w:tc>
                <w:tcPr>
                  <w:tcW w:w="4303" w:type="dxa"/>
                  <w:shd w:val="clear" w:color="auto" w:fill="51247A"/>
                </w:tcPr>
                <w:p w14:paraId="09B2FD0F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074" w:type="dxa"/>
                  <w:shd w:val="clear" w:color="auto" w:fill="FFFFFF"/>
                </w:tcPr>
                <w:p w14:paraId="32A2D089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1155394" w14:textId="77777777" w:rsidR="003940EE" w:rsidRDefault="003940EE"/>
        </w:tc>
        <w:tc>
          <w:tcPr>
            <w:tcW w:w="780" w:type="dxa"/>
            <w:shd w:val="clear" w:color="auto" w:fill="FFFFFF"/>
          </w:tcPr>
          <w:p w14:paraId="7A34106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13.3</w:t>
            </w:r>
          </w:p>
        </w:tc>
      </w:tr>
      <w:tr w:rsidR="003940EE" w14:paraId="181D2DFA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0301E1B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2002</w:t>
            </w:r>
          </w:p>
        </w:tc>
        <w:tc>
          <w:tcPr>
            <w:tcW w:w="8377" w:type="dxa"/>
          </w:tcPr>
          <w:p w14:paraId="7A3CDAC8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095"/>
              <w:gridCol w:w="4282"/>
            </w:tblGrid>
            <w:tr w:rsidR="003940EE" w14:paraId="03B956CE" w14:textId="77777777">
              <w:trPr>
                <w:trHeight w:hRule="exact" w:val="280"/>
              </w:trPr>
              <w:tc>
                <w:tcPr>
                  <w:tcW w:w="4095" w:type="dxa"/>
                  <w:shd w:val="clear" w:color="auto" w:fill="51247A"/>
                </w:tcPr>
                <w:p w14:paraId="0BA2186F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282" w:type="dxa"/>
                  <w:shd w:val="clear" w:color="auto" w:fill="F2F2F2"/>
                </w:tcPr>
                <w:p w14:paraId="64900269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843DC72" w14:textId="77777777" w:rsidR="003940EE" w:rsidRDefault="003940EE"/>
        </w:tc>
        <w:tc>
          <w:tcPr>
            <w:tcW w:w="780" w:type="dxa"/>
            <w:shd w:val="clear" w:color="auto" w:fill="F2F2F2"/>
          </w:tcPr>
          <w:p w14:paraId="5E6D09C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12.7</w:t>
            </w:r>
          </w:p>
        </w:tc>
      </w:tr>
      <w:tr w:rsidR="003940EE" w14:paraId="3D2DFEA5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32798E0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2003</w:t>
            </w:r>
          </w:p>
        </w:tc>
        <w:tc>
          <w:tcPr>
            <w:tcW w:w="8377" w:type="dxa"/>
          </w:tcPr>
          <w:p w14:paraId="7C49D9C9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435"/>
              <w:gridCol w:w="3942"/>
            </w:tblGrid>
            <w:tr w:rsidR="003940EE" w14:paraId="1CB46183" w14:textId="77777777">
              <w:trPr>
                <w:trHeight w:hRule="exact" w:val="280"/>
              </w:trPr>
              <w:tc>
                <w:tcPr>
                  <w:tcW w:w="4435" w:type="dxa"/>
                  <w:shd w:val="clear" w:color="auto" w:fill="51247A"/>
                </w:tcPr>
                <w:p w14:paraId="3834E5E9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942" w:type="dxa"/>
                  <w:shd w:val="clear" w:color="auto" w:fill="FFFFFF"/>
                </w:tcPr>
                <w:p w14:paraId="6064F914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F0DB1FC" w14:textId="77777777" w:rsidR="003940EE" w:rsidRDefault="003940EE"/>
        </w:tc>
        <w:tc>
          <w:tcPr>
            <w:tcW w:w="780" w:type="dxa"/>
            <w:shd w:val="clear" w:color="auto" w:fill="FFFFFF"/>
          </w:tcPr>
          <w:p w14:paraId="5B71F0C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13.7</w:t>
            </w:r>
          </w:p>
        </w:tc>
      </w:tr>
      <w:tr w:rsidR="003940EE" w14:paraId="4764736D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288ED45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2004</w:t>
            </w:r>
          </w:p>
        </w:tc>
        <w:tc>
          <w:tcPr>
            <w:tcW w:w="8377" w:type="dxa"/>
          </w:tcPr>
          <w:p w14:paraId="0A73C8C6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949"/>
              <w:gridCol w:w="2428"/>
            </w:tblGrid>
            <w:tr w:rsidR="003940EE" w14:paraId="2FB6290B" w14:textId="77777777">
              <w:trPr>
                <w:trHeight w:hRule="exact" w:val="280"/>
              </w:trPr>
              <w:tc>
                <w:tcPr>
                  <w:tcW w:w="5949" w:type="dxa"/>
                  <w:shd w:val="clear" w:color="auto" w:fill="51247A"/>
                </w:tcPr>
                <w:p w14:paraId="16EA00E4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428" w:type="dxa"/>
                  <w:shd w:val="clear" w:color="auto" w:fill="F2F2F2"/>
                </w:tcPr>
                <w:p w14:paraId="2A30DDB5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A515EFD" w14:textId="77777777" w:rsidR="003940EE" w:rsidRDefault="003940EE"/>
        </w:tc>
        <w:tc>
          <w:tcPr>
            <w:tcW w:w="780" w:type="dxa"/>
            <w:shd w:val="clear" w:color="auto" w:fill="F2F2F2"/>
          </w:tcPr>
          <w:p w14:paraId="1EB6018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18.4</w:t>
            </w:r>
          </w:p>
        </w:tc>
      </w:tr>
      <w:tr w:rsidR="003940EE" w14:paraId="7A8DED09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73ACF3F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2005</w:t>
            </w:r>
          </w:p>
        </w:tc>
        <w:tc>
          <w:tcPr>
            <w:tcW w:w="8377" w:type="dxa"/>
          </w:tcPr>
          <w:p w14:paraId="4D181CA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242"/>
              <w:gridCol w:w="4135"/>
            </w:tblGrid>
            <w:tr w:rsidR="003940EE" w14:paraId="413B36D9" w14:textId="77777777">
              <w:trPr>
                <w:trHeight w:hRule="exact" w:val="280"/>
              </w:trPr>
              <w:tc>
                <w:tcPr>
                  <w:tcW w:w="4242" w:type="dxa"/>
                  <w:shd w:val="clear" w:color="auto" w:fill="51247A"/>
                </w:tcPr>
                <w:p w14:paraId="310F147F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135" w:type="dxa"/>
                  <w:shd w:val="clear" w:color="auto" w:fill="FFFFFF"/>
                </w:tcPr>
                <w:p w14:paraId="2A9214F8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7B40AFC" w14:textId="77777777" w:rsidR="003940EE" w:rsidRDefault="003940EE"/>
        </w:tc>
        <w:tc>
          <w:tcPr>
            <w:tcW w:w="780" w:type="dxa"/>
            <w:shd w:val="clear" w:color="auto" w:fill="FFFFFF"/>
          </w:tcPr>
          <w:p w14:paraId="71162B7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13.1</w:t>
            </w:r>
          </w:p>
        </w:tc>
      </w:tr>
      <w:tr w:rsidR="003940EE" w14:paraId="22D159B7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31CB61B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2006</w:t>
            </w:r>
          </w:p>
        </w:tc>
        <w:tc>
          <w:tcPr>
            <w:tcW w:w="8377" w:type="dxa"/>
          </w:tcPr>
          <w:p w14:paraId="626F7AAC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987"/>
              <w:gridCol w:w="3390"/>
            </w:tblGrid>
            <w:tr w:rsidR="003940EE" w14:paraId="3CAB5008" w14:textId="77777777">
              <w:trPr>
                <w:trHeight w:hRule="exact" w:val="280"/>
              </w:trPr>
              <w:tc>
                <w:tcPr>
                  <w:tcW w:w="4987" w:type="dxa"/>
                  <w:shd w:val="clear" w:color="auto" w:fill="51247A"/>
                </w:tcPr>
                <w:p w14:paraId="69C1FB3D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390" w:type="dxa"/>
                  <w:shd w:val="clear" w:color="auto" w:fill="F2F2F2"/>
                </w:tcPr>
                <w:p w14:paraId="51D03C6F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32A175A" w14:textId="77777777" w:rsidR="003940EE" w:rsidRDefault="003940EE"/>
        </w:tc>
        <w:tc>
          <w:tcPr>
            <w:tcW w:w="780" w:type="dxa"/>
            <w:shd w:val="clear" w:color="auto" w:fill="F2F2F2"/>
          </w:tcPr>
          <w:p w14:paraId="50CEA65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15.4</w:t>
            </w:r>
          </w:p>
        </w:tc>
      </w:tr>
      <w:tr w:rsidR="003940EE" w14:paraId="462959BC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546B74B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2007</w:t>
            </w:r>
          </w:p>
        </w:tc>
        <w:tc>
          <w:tcPr>
            <w:tcW w:w="8377" w:type="dxa"/>
          </w:tcPr>
          <w:p w14:paraId="396A0D1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491"/>
              <w:gridCol w:w="3886"/>
            </w:tblGrid>
            <w:tr w:rsidR="003940EE" w14:paraId="455AD79C" w14:textId="77777777">
              <w:trPr>
                <w:trHeight w:hRule="exact" w:val="280"/>
              </w:trPr>
              <w:tc>
                <w:tcPr>
                  <w:tcW w:w="4491" w:type="dxa"/>
                  <w:shd w:val="clear" w:color="auto" w:fill="51247A"/>
                </w:tcPr>
                <w:p w14:paraId="34840491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886" w:type="dxa"/>
                  <w:shd w:val="clear" w:color="auto" w:fill="FFFFFF"/>
                </w:tcPr>
                <w:p w14:paraId="47AFFBC7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90E5F1A" w14:textId="77777777" w:rsidR="003940EE" w:rsidRDefault="003940EE"/>
        </w:tc>
        <w:tc>
          <w:tcPr>
            <w:tcW w:w="780" w:type="dxa"/>
            <w:shd w:val="clear" w:color="auto" w:fill="FFFFFF"/>
          </w:tcPr>
          <w:p w14:paraId="476343B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13.9</w:t>
            </w:r>
          </w:p>
        </w:tc>
      </w:tr>
      <w:tr w:rsidR="003940EE" w14:paraId="7324375A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3B64591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2008</w:t>
            </w:r>
          </w:p>
        </w:tc>
        <w:tc>
          <w:tcPr>
            <w:tcW w:w="8377" w:type="dxa"/>
          </w:tcPr>
          <w:p w14:paraId="13BB82E2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751"/>
              <w:gridCol w:w="4626"/>
            </w:tblGrid>
            <w:tr w:rsidR="003940EE" w14:paraId="08D71450" w14:textId="77777777">
              <w:trPr>
                <w:trHeight w:hRule="exact" w:val="280"/>
              </w:trPr>
              <w:tc>
                <w:tcPr>
                  <w:tcW w:w="3751" w:type="dxa"/>
                  <w:shd w:val="clear" w:color="auto" w:fill="51247A"/>
                </w:tcPr>
                <w:p w14:paraId="1B98C74F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626" w:type="dxa"/>
                  <w:shd w:val="clear" w:color="auto" w:fill="F2F2F2"/>
                </w:tcPr>
                <w:p w14:paraId="4F22E5CF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E32F9EF" w14:textId="77777777" w:rsidR="003940EE" w:rsidRDefault="003940EE"/>
        </w:tc>
        <w:tc>
          <w:tcPr>
            <w:tcW w:w="780" w:type="dxa"/>
            <w:shd w:val="clear" w:color="auto" w:fill="F2F2F2"/>
          </w:tcPr>
          <w:p w14:paraId="44AB1A7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11.6</w:t>
            </w:r>
          </w:p>
        </w:tc>
      </w:tr>
      <w:tr w:rsidR="003940EE" w14:paraId="1F55EE16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4F6C60E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2009</w:t>
            </w:r>
          </w:p>
        </w:tc>
        <w:tc>
          <w:tcPr>
            <w:tcW w:w="8377" w:type="dxa"/>
          </w:tcPr>
          <w:p w14:paraId="0BCE0BEF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075"/>
              <w:gridCol w:w="4302"/>
            </w:tblGrid>
            <w:tr w:rsidR="003940EE" w14:paraId="28FD7544" w14:textId="77777777">
              <w:trPr>
                <w:trHeight w:hRule="exact" w:val="280"/>
              </w:trPr>
              <w:tc>
                <w:tcPr>
                  <w:tcW w:w="4075" w:type="dxa"/>
                  <w:shd w:val="clear" w:color="auto" w:fill="51247A"/>
                </w:tcPr>
                <w:p w14:paraId="7AAC8206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302" w:type="dxa"/>
                  <w:shd w:val="clear" w:color="auto" w:fill="FFFFFF"/>
                </w:tcPr>
                <w:p w14:paraId="470514D8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E888088" w14:textId="77777777" w:rsidR="003940EE" w:rsidRDefault="003940EE"/>
        </w:tc>
        <w:tc>
          <w:tcPr>
            <w:tcW w:w="780" w:type="dxa"/>
            <w:shd w:val="clear" w:color="auto" w:fill="FFFFFF"/>
          </w:tcPr>
          <w:p w14:paraId="75B7982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12.6</w:t>
            </w:r>
          </w:p>
        </w:tc>
      </w:tr>
      <w:tr w:rsidR="003940EE" w14:paraId="50E86D08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3E9B7FA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2010</w:t>
            </w:r>
          </w:p>
        </w:tc>
        <w:tc>
          <w:tcPr>
            <w:tcW w:w="8377" w:type="dxa"/>
          </w:tcPr>
          <w:p w14:paraId="6E7D3CAD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537"/>
              <w:gridCol w:w="4840"/>
            </w:tblGrid>
            <w:tr w:rsidR="003940EE" w14:paraId="79F7C7B8" w14:textId="77777777">
              <w:trPr>
                <w:trHeight w:hRule="exact" w:val="280"/>
              </w:trPr>
              <w:tc>
                <w:tcPr>
                  <w:tcW w:w="3537" w:type="dxa"/>
                  <w:shd w:val="clear" w:color="auto" w:fill="51247A"/>
                </w:tcPr>
                <w:p w14:paraId="558DA139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840" w:type="dxa"/>
                  <w:shd w:val="clear" w:color="auto" w:fill="F2F2F2"/>
                </w:tcPr>
                <w:p w14:paraId="356EE299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1B5CA44" w14:textId="77777777" w:rsidR="003940EE" w:rsidRDefault="003940EE"/>
        </w:tc>
        <w:tc>
          <w:tcPr>
            <w:tcW w:w="780" w:type="dxa"/>
            <w:shd w:val="clear" w:color="auto" w:fill="F2F2F2"/>
          </w:tcPr>
          <w:p w14:paraId="261D664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10.9</w:t>
            </w:r>
          </w:p>
        </w:tc>
      </w:tr>
      <w:tr w:rsidR="003940EE" w14:paraId="0AA99BFC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7FABA63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2011</w:t>
            </w:r>
          </w:p>
        </w:tc>
        <w:tc>
          <w:tcPr>
            <w:tcW w:w="8377" w:type="dxa"/>
          </w:tcPr>
          <w:p w14:paraId="7713A148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546"/>
              <w:gridCol w:w="4831"/>
            </w:tblGrid>
            <w:tr w:rsidR="003940EE" w14:paraId="124E64B8" w14:textId="77777777">
              <w:trPr>
                <w:trHeight w:hRule="exact" w:val="280"/>
              </w:trPr>
              <w:tc>
                <w:tcPr>
                  <w:tcW w:w="3546" w:type="dxa"/>
                  <w:shd w:val="clear" w:color="auto" w:fill="51247A"/>
                </w:tcPr>
                <w:p w14:paraId="471F2E2F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831" w:type="dxa"/>
                  <w:shd w:val="clear" w:color="auto" w:fill="FFFFFF"/>
                </w:tcPr>
                <w:p w14:paraId="123B91A0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47AA628" w14:textId="77777777" w:rsidR="003940EE" w:rsidRDefault="003940EE"/>
        </w:tc>
        <w:tc>
          <w:tcPr>
            <w:tcW w:w="780" w:type="dxa"/>
            <w:shd w:val="clear" w:color="auto" w:fill="FFFFFF"/>
          </w:tcPr>
          <w:p w14:paraId="5045390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11.0</w:t>
            </w:r>
          </w:p>
        </w:tc>
      </w:tr>
      <w:tr w:rsidR="003940EE" w14:paraId="63C95B70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27D1CF3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2012</w:t>
            </w:r>
          </w:p>
        </w:tc>
        <w:tc>
          <w:tcPr>
            <w:tcW w:w="8377" w:type="dxa"/>
          </w:tcPr>
          <w:p w14:paraId="370835F2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946"/>
              <w:gridCol w:w="4431"/>
            </w:tblGrid>
            <w:tr w:rsidR="003940EE" w14:paraId="0C4ADDFC" w14:textId="77777777">
              <w:trPr>
                <w:trHeight w:hRule="exact" w:val="280"/>
              </w:trPr>
              <w:tc>
                <w:tcPr>
                  <w:tcW w:w="3946" w:type="dxa"/>
                  <w:shd w:val="clear" w:color="auto" w:fill="51247A"/>
                </w:tcPr>
                <w:p w14:paraId="510A5623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431" w:type="dxa"/>
                  <w:shd w:val="clear" w:color="auto" w:fill="F2F2F2"/>
                </w:tcPr>
                <w:p w14:paraId="149752A9" w14:textId="77777777" w:rsidR="003940EE" w:rsidRDefault="003940EE">
                  <w:pPr>
                    <w:spacing w:after="0"/>
                  </w:pPr>
                </w:p>
              </w:tc>
            </w:tr>
          </w:tbl>
          <w:p w14:paraId="2F32D60E" w14:textId="77777777" w:rsidR="003940EE" w:rsidRDefault="003940EE"/>
        </w:tc>
        <w:tc>
          <w:tcPr>
            <w:tcW w:w="780" w:type="dxa"/>
            <w:shd w:val="clear" w:color="auto" w:fill="F2F2F2"/>
          </w:tcPr>
          <w:p w14:paraId="4C4A91D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12.2</w:t>
            </w:r>
          </w:p>
        </w:tc>
      </w:tr>
      <w:tr w:rsidR="003940EE" w14:paraId="3741F71B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3EC5C75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2013</w:t>
            </w:r>
          </w:p>
        </w:tc>
        <w:tc>
          <w:tcPr>
            <w:tcW w:w="8377" w:type="dxa"/>
          </w:tcPr>
          <w:p w14:paraId="447CD415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760"/>
              <w:gridCol w:w="4617"/>
            </w:tblGrid>
            <w:tr w:rsidR="003940EE" w14:paraId="0F5C5F4B" w14:textId="77777777">
              <w:trPr>
                <w:trHeight w:hRule="exact" w:val="280"/>
              </w:trPr>
              <w:tc>
                <w:tcPr>
                  <w:tcW w:w="3760" w:type="dxa"/>
                  <w:shd w:val="clear" w:color="auto" w:fill="51247A"/>
                </w:tcPr>
                <w:p w14:paraId="03E0F90F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617" w:type="dxa"/>
                  <w:shd w:val="clear" w:color="auto" w:fill="FFFFFF"/>
                </w:tcPr>
                <w:p w14:paraId="68BF563D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5C080C2" w14:textId="77777777" w:rsidR="003940EE" w:rsidRDefault="003940EE"/>
        </w:tc>
        <w:tc>
          <w:tcPr>
            <w:tcW w:w="780" w:type="dxa"/>
            <w:shd w:val="clear" w:color="auto" w:fill="FFFFFF"/>
          </w:tcPr>
          <w:p w14:paraId="25187B6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11.6</w:t>
            </w:r>
          </w:p>
        </w:tc>
      </w:tr>
      <w:tr w:rsidR="003940EE" w14:paraId="28901EB2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78B1897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2014</w:t>
            </w:r>
          </w:p>
        </w:tc>
        <w:tc>
          <w:tcPr>
            <w:tcW w:w="8377" w:type="dxa"/>
          </w:tcPr>
          <w:p w14:paraId="4DF499F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258"/>
              <w:gridCol w:w="4119"/>
            </w:tblGrid>
            <w:tr w:rsidR="003940EE" w14:paraId="06DDB519" w14:textId="77777777">
              <w:trPr>
                <w:trHeight w:hRule="exact" w:val="280"/>
              </w:trPr>
              <w:tc>
                <w:tcPr>
                  <w:tcW w:w="4258" w:type="dxa"/>
                  <w:shd w:val="clear" w:color="auto" w:fill="51247A"/>
                </w:tcPr>
                <w:p w14:paraId="3BC26D12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119" w:type="dxa"/>
                  <w:shd w:val="clear" w:color="auto" w:fill="F2F2F2"/>
                </w:tcPr>
                <w:p w14:paraId="2CDF200F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27924CD" w14:textId="77777777" w:rsidR="003940EE" w:rsidRDefault="003940EE"/>
        </w:tc>
        <w:tc>
          <w:tcPr>
            <w:tcW w:w="780" w:type="dxa"/>
            <w:shd w:val="clear" w:color="auto" w:fill="F2F2F2"/>
          </w:tcPr>
          <w:p w14:paraId="7C85801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13.2</w:t>
            </w:r>
          </w:p>
        </w:tc>
      </w:tr>
      <w:tr w:rsidR="003940EE" w14:paraId="7077E32A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3BF6548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2015</w:t>
            </w:r>
          </w:p>
        </w:tc>
        <w:tc>
          <w:tcPr>
            <w:tcW w:w="8377" w:type="dxa"/>
          </w:tcPr>
          <w:p w14:paraId="74158BEB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822"/>
              <w:gridCol w:w="2555"/>
            </w:tblGrid>
            <w:tr w:rsidR="003940EE" w14:paraId="59C074E1" w14:textId="77777777">
              <w:trPr>
                <w:trHeight w:hRule="exact" w:val="280"/>
              </w:trPr>
              <w:tc>
                <w:tcPr>
                  <w:tcW w:w="5822" w:type="dxa"/>
                  <w:shd w:val="clear" w:color="auto" w:fill="51247A"/>
                </w:tcPr>
                <w:p w14:paraId="79A59E25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555" w:type="dxa"/>
                  <w:shd w:val="clear" w:color="auto" w:fill="FFFFFF"/>
                </w:tcPr>
                <w:p w14:paraId="61B0E14F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750CC21" w14:textId="77777777" w:rsidR="003940EE" w:rsidRDefault="003940EE"/>
        </w:tc>
        <w:tc>
          <w:tcPr>
            <w:tcW w:w="780" w:type="dxa"/>
            <w:shd w:val="clear" w:color="auto" w:fill="FFFFFF"/>
          </w:tcPr>
          <w:p w14:paraId="01B3F98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18.0</w:t>
            </w:r>
          </w:p>
        </w:tc>
      </w:tr>
      <w:tr w:rsidR="003940EE" w14:paraId="7009D953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4252B48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2016</w:t>
            </w:r>
          </w:p>
        </w:tc>
        <w:tc>
          <w:tcPr>
            <w:tcW w:w="8377" w:type="dxa"/>
          </w:tcPr>
          <w:p w14:paraId="79E46998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946"/>
              <w:gridCol w:w="1431"/>
            </w:tblGrid>
            <w:tr w:rsidR="003940EE" w14:paraId="4F8FFE64" w14:textId="77777777">
              <w:trPr>
                <w:trHeight w:hRule="exact" w:val="280"/>
              </w:trPr>
              <w:tc>
                <w:tcPr>
                  <w:tcW w:w="6946" w:type="dxa"/>
                  <w:shd w:val="clear" w:color="auto" w:fill="51247A"/>
                </w:tcPr>
                <w:p w14:paraId="4AB3E228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431" w:type="dxa"/>
                  <w:shd w:val="clear" w:color="auto" w:fill="F2F2F2"/>
                </w:tcPr>
                <w:p w14:paraId="71F7EEC5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21F21DC" w14:textId="77777777" w:rsidR="003940EE" w:rsidRDefault="003940EE"/>
        </w:tc>
        <w:tc>
          <w:tcPr>
            <w:tcW w:w="780" w:type="dxa"/>
            <w:shd w:val="clear" w:color="auto" w:fill="F2F2F2"/>
          </w:tcPr>
          <w:p w14:paraId="5F62E57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21.5</w:t>
            </w:r>
          </w:p>
        </w:tc>
      </w:tr>
      <w:tr w:rsidR="003940EE" w14:paraId="3CE915F1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44E32FDA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2017</w:t>
            </w:r>
          </w:p>
        </w:tc>
        <w:tc>
          <w:tcPr>
            <w:tcW w:w="8377" w:type="dxa"/>
          </w:tcPr>
          <w:p w14:paraId="5AAF8AD8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696"/>
              <w:gridCol w:w="1681"/>
            </w:tblGrid>
            <w:tr w:rsidR="003940EE" w14:paraId="41561817" w14:textId="77777777">
              <w:trPr>
                <w:trHeight w:hRule="exact" w:val="280"/>
              </w:trPr>
              <w:tc>
                <w:tcPr>
                  <w:tcW w:w="6696" w:type="dxa"/>
                  <w:shd w:val="clear" w:color="auto" w:fill="51247A"/>
                </w:tcPr>
                <w:p w14:paraId="1B6E79B5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681" w:type="dxa"/>
                  <w:shd w:val="clear" w:color="auto" w:fill="FFFFFF"/>
                </w:tcPr>
                <w:p w14:paraId="783FC42E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EE6FC1B" w14:textId="77777777" w:rsidR="003940EE" w:rsidRDefault="003940EE"/>
        </w:tc>
        <w:tc>
          <w:tcPr>
            <w:tcW w:w="780" w:type="dxa"/>
            <w:shd w:val="clear" w:color="auto" w:fill="FFFFFF"/>
          </w:tcPr>
          <w:p w14:paraId="1E6251C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20.7</w:t>
            </w:r>
          </w:p>
        </w:tc>
      </w:tr>
      <w:tr w:rsidR="003940EE" w14:paraId="0465ECAF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54FB8AA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2018</w:t>
            </w:r>
          </w:p>
        </w:tc>
        <w:tc>
          <w:tcPr>
            <w:tcW w:w="8377" w:type="dxa"/>
          </w:tcPr>
          <w:p w14:paraId="5103FDAA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739"/>
              <w:gridCol w:w="1638"/>
            </w:tblGrid>
            <w:tr w:rsidR="003940EE" w14:paraId="1D91FFD1" w14:textId="77777777">
              <w:trPr>
                <w:trHeight w:hRule="exact" w:val="280"/>
              </w:trPr>
              <w:tc>
                <w:tcPr>
                  <w:tcW w:w="6739" w:type="dxa"/>
                  <w:shd w:val="clear" w:color="auto" w:fill="51247A"/>
                </w:tcPr>
                <w:p w14:paraId="21275566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638" w:type="dxa"/>
                  <w:shd w:val="clear" w:color="auto" w:fill="F2F2F2"/>
                </w:tcPr>
                <w:p w14:paraId="7D040072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50FA5B5" w14:textId="77777777" w:rsidR="003940EE" w:rsidRDefault="003940EE"/>
        </w:tc>
        <w:tc>
          <w:tcPr>
            <w:tcW w:w="780" w:type="dxa"/>
            <w:shd w:val="clear" w:color="auto" w:fill="F2F2F2"/>
          </w:tcPr>
          <w:p w14:paraId="4454CDB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20.8</w:t>
            </w:r>
          </w:p>
        </w:tc>
      </w:tr>
      <w:tr w:rsidR="003940EE" w14:paraId="6B24EE10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5535B65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2019</w:t>
            </w:r>
          </w:p>
        </w:tc>
        <w:tc>
          <w:tcPr>
            <w:tcW w:w="8377" w:type="dxa"/>
          </w:tcPr>
          <w:p w14:paraId="089FF282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987"/>
              <w:gridCol w:w="1390"/>
            </w:tblGrid>
            <w:tr w:rsidR="003940EE" w14:paraId="3D7C75B3" w14:textId="77777777">
              <w:trPr>
                <w:trHeight w:hRule="exact" w:val="280"/>
              </w:trPr>
              <w:tc>
                <w:tcPr>
                  <w:tcW w:w="6987" w:type="dxa"/>
                  <w:shd w:val="clear" w:color="auto" w:fill="51247A"/>
                </w:tcPr>
                <w:p w14:paraId="7B2717BA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390" w:type="dxa"/>
                  <w:shd w:val="clear" w:color="auto" w:fill="FFFFFF"/>
                </w:tcPr>
                <w:p w14:paraId="25C624BF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ABC2459" w14:textId="77777777" w:rsidR="003940EE" w:rsidRDefault="003940EE"/>
        </w:tc>
        <w:tc>
          <w:tcPr>
            <w:tcW w:w="780" w:type="dxa"/>
            <w:shd w:val="clear" w:color="auto" w:fill="FFFFFF"/>
          </w:tcPr>
          <w:p w14:paraId="4ECB5FB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21.6</w:t>
            </w:r>
          </w:p>
        </w:tc>
      </w:tr>
      <w:tr w:rsidR="003940EE" w14:paraId="334813B2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02CDC73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2020</w:t>
            </w:r>
          </w:p>
        </w:tc>
        <w:tc>
          <w:tcPr>
            <w:tcW w:w="8377" w:type="dxa"/>
          </w:tcPr>
          <w:p w14:paraId="2B5F3B27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7756"/>
              <w:gridCol w:w="621"/>
            </w:tblGrid>
            <w:tr w:rsidR="003940EE" w14:paraId="747F7208" w14:textId="77777777">
              <w:trPr>
                <w:trHeight w:hRule="exact" w:val="280"/>
              </w:trPr>
              <w:tc>
                <w:tcPr>
                  <w:tcW w:w="7756" w:type="dxa"/>
                  <w:shd w:val="clear" w:color="auto" w:fill="51247A"/>
                </w:tcPr>
                <w:p w14:paraId="7F6D2248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21" w:type="dxa"/>
                  <w:shd w:val="clear" w:color="auto" w:fill="F2F2F2"/>
                </w:tcPr>
                <w:p w14:paraId="18C91035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8468043" w14:textId="77777777" w:rsidR="003940EE" w:rsidRDefault="003940EE"/>
        </w:tc>
        <w:tc>
          <w:tcPr>
            <w:tcW w:w="780" w:type="dxa"/>
            <w:shd w:val="clear" w:color="auto" w:fill="F2F2F2"/>
          </w:tcPr>
          <w:p w14:paraId="23B35EC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24.0</w:t>
            </w:r>
          </w:p>
        </w:tc>
      </w:tr>
      <w:tr w:rsidR="003940EE" w14:paraId="7DEBE0B5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6F2862DC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2021</w:t>
            </w:r>
          </w:p>
        </w:tc>
        <w:tc>
          <w:tcPr>
            <w:tcW w:w="8377" w:type="dxa"/>
          </w:tcPr>
          <w:p w14:paraId="7B6591E5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789"/>
              <w:gridCol w:w="1588"/>
            </w:tblGrid>
            <w:tr w:rsidR="003940EE" w14:paraId="7FD0057C" w14:textId="77777777">
              <w:trPr>
                <w:trHeight w:hRule="exact" w:val="280"/>
              </w:trPr>
              <w:tc>
                <w:tcPr>
                  <w:tcW w:w="6789" w:type="dxa"/>
                  <w:shd w:val="clear" w:color="auto" w:fill="51247A"/>
                </w:tcPr>
                <w:p w14:paraId="029B07B0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588" w:type="dxa"/>
                  <w:shd w:val="clear" w:color="auto" w:fill="FFFFFF"/>
                </w:tcPr>
                <w:p w14:paraId="1082AA68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A6F759B" w14:textId="77777777" w:rsidR="003940EE" w:rsidRDefault="003940EE"/>
        </w:tc>
        <w:tc>
          <w:tcPr>
            <w:tcW w:w="780" w:type="dxa"/>
            <w:shd w:val="clear" w:color="auto" w:fill="FFFFFF"/>
          </w:tcPr>
          <w:p w14:paraId="50FFBC6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21.0</w:t>
            </w:r>
          </w:p>
        </w:tc>
      </w:tr>
      <w:tr w:rsidR="003940EE" w14:paraId="1AE81172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5D18746A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2022</w:t>
            </w:r>
          </w:p>
        </w:tc>
        <w:tc>
          <w:tcPr>
            <w:tcW w:w="8377" w:type="dxa"/>
          </w:tcPr>
          <w:p w14:paraId="0E36FFAC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882"/>
              <w:gridCol w:w="1495"/>
            </w:tblGrid>
            <w:tr w:rsidR="003940EE" w14:paraId="747B1A2B" w14:textId="77777777">
              <w:trPr>
                <w:trHeight w:hRule="exact" w:val="280"/>
              </w:trPr>
              <w:tc>
                <w:tcPr>
                  <w:tcW w:w="6882" w:type="dxa"/>
                  <w:shd w:val="clear" w:color="auto" w:fill="51247A"/>
                </w:tcPr>
                <w:p w14:paraId="6EFB11F1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495" w:type="dxa"/>
                  <w:shd w:val="clear" w:color="auto" w:fill="F2F2F2"/>
                </w:tcPr>
                <w:p w14:paraId="30EC4E0D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1A7CE78" w14:textId="77777777" w:rsidR="003940EE" w:rsidRDefault="003940EE"/>
        </w:tc>
        <w:tc>
          <w:tcPr>
            <w:tcW w:w="780" w:type="dxa"/>
            <w:shd w:val="clear" w:color="auto" w:fill="F2F2F2"/>
          </w:tcPr>
          <w:p w14:paraId="0DA8AC5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21.3</w:t>
            </w:r>
          </w:p>
        </w:tc>
      </w:tr>
      <w:tr w:rsidR="003940EE" w14:paraId="1A38A4A3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53F210B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2023</w:t>
            </w:r>
          </w:p>
        </w:tc>
        <w:tc>
          <w:tcPr>
            <w:tcW w:w="8377" w:type="dxa"/>
          </w:tcPr>
          <w:p w14:paraId="08780F34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899"/>
              <w:gridCol w:w="1478"/>
            </w:tblGrid>
            <w:tr w:rsidR="003940EE" w14:paraId="5639F7F0" w14:textId="77777777">
              <w:trPr>
                <w:trHeight w:hRule="exact" w:val="280"/>
              </w:trPr>
              <w:tc>
                <w:tcPr>
                  <w:tcW w:w="6899" w:type="dxa"/>
                  <w:shd w:val="clear" w:color="auto" w:fill="51247A"/>
                </w:tcPr>
                <w:p w14:paraId="00EC05C0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478" w:type="dxa"/>
                  <w:shd w:val="clear" w:color="auto" w:fill="FFFFFF"/>
                </w:tcPr>
                <w:p w14:paraId="79A551A4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8E9A535" w14:textId="77777777" w:rsidR="003940EE" w:rsidRDefault="003940EE"/>
        </w:tc>
        <w:tc>
          <w:tcPr>
            <w:tcW w:w="780" w:type="dxa"/>
            <w:shd w:val="clear" w:color="auto" w:fill="FFFFFF"/>
          </w:tcPr>
          <w:p w14:paraId="06738EC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21.3</w:t>
            </w:r>
          </w:p>
        </w:tc>
      </w:tr>
      <w:tr w:rsidR="003940EE" w14:paraId="4CE530C5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0A10B3D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2024</w:t>
            </w:r>
          </w:p>
        </w:tc>
        <w:tc>
          <w:tcPr>
            <w:tcW w:w="8377" w:type="dxa"/>
          </w:tcPr>
          <w:p w14:paraId="3DD11D65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926"/>
              <w:gridCol w:w="1451"/>
            </w:tblGrid>
            <w:tr w:rsidR="003940EE" w14:paraId="4E61C924" w14:textId="77777777">
              <w:trPr>
                <w:trHeight w:hRule="exact" w:val="280"/>
              </w:trPr>
              <w:tc>
                <w:tcPr>
                  <w:tcW w:w="6926" w:type="dxa"/>
                  <w:shd w:val="clear" w:color="auto" w:fill="51247A"/>
                </w:tcPr>
                <w:p w14:paraId="1A618C0D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451" w:type="dxa"/>
                  <w:shd w:val="clear" w:color="auto" w:fill="F2F2F2"/>
                </w:tcPr>
                <w:p w14:paraId="2B4698D4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86E58E6" w14:textId="77777777" w:rsidR="003940EE" w:rsidRDefault="003940EE"/>
        </w:tc>
        <w:tc>
          <w:tcPr>
            <w:tcW w:w="780" w:type="dxa"/>
            <w:shd w:val="clear" w:color="auto" w:fill="F2F2F2"/>
          </w:tcPr>
          <w:p w14:paraId="5C553BD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21.4</w:t>
            </w:r>
          </w:p>
        </w:tc>
      </w:tr>
      <w:tr w:rsidR="003940EE" w14:paraId="4052E125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0F8CDFF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2025</w:t>
            </w:r>
          </w:p>
        </w:tc>
        <w:tc>
          <w:tcPr>
            <w:tcW w:w="8377" w:type="dxa"/>
          </w:tcPr>
          <w:p w14:paraId="2A78DDE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7468"/>
              <w:gridCol w:w="909"/>
            </w:tblGrid>
            <w:tr w:rsidR="003940EE" w14:paraId="1396673B" w14:textId="77777777">
              <w:trPr>
                <w:trHeight w:hRule="exact" w:val="280"/>
              </w:trPr>
              <w:tc>
                <w:tcPr>
                  <w:tcW w:w="7468" w:type="dxa"/>
                  <w:shd w:val="clear" w:color="auto" w:fill="51247A"/>
                </w:tcPr>
                <w:p w14:paraId="79E4975D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909" w:type="dxa"/>
                  <w:shd w:val="clear" w:color="auto" w:fill="FFFFFF"/>
                </w:tcPr>
                <w:p w14:paraId="518FC571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C02FA7C" w14:textId="77777777" w:rsidR="003940EE" w:rsidRDefault="003940EE"/>
        </w:tc>
        <w:tc>
          <w:tcPr>
            <w:tcW w:w="780" w:type="dxa"/>
            <w:shd w:val="clear" w:color="auto" w:fill="FFFFFF"/>
          </w:tcPr>
          <w:p w14:paraId="6950156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23.1</w:t>
            </w:r>
          </w:p>
        </w:tc>
      </w:tr>
      <w:tr w:rsidR="003940EE" w14:paraId="054D003A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46942D8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2026</w:t>
            </w:r>
          </w:p>
        </w:tc>
        <w:tc>
          <w:tcPr>
            <w:tcW w:w="8377" w:type="dxa"/>
          </w:tcPr>
          <w:p w14:paraId="3DA3226E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784"/>
              <w:gridCol w:w="1593"/>
            </w:tblGrid>
            <w:tr w:rsidR="003940EE" w14:paraId="684D74D4" w14:textId="77777777">
              <w:trPr>
                <w:trHeight w:hRule="exact" w:val="280"/>
              </w:trPr>
              <w:tc>
                <w:tcPr>
                  <w:tcW w:w="6784" w:type="dxa"/>
                  <w:shd w:val="clear" w:color="auto" w:fill="51247A"/>
                </w:tcPr>
                <w:p w14:paraId="366CAB01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593" w:type="dxa"/>
                  <w:shd w:val="clear" w:color="auto" w:fill="F2F2F2"/>
                </w:tcPr>
                <w:p w14:paraId="01E9256D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E87C5A0" w14:textId="77777777" w:rsidR="003940EE" w:rsidRDefault="003940EE"/>
        </w:tc>
        <w:tc>
          <w:tcPr>
            <w:tcW w:w="780" w:type="dxa"/>
            <w:shd w:val="clear" w:color="auto" w:fill="F2F2F2"/>
          </w:tcPr>
          <w:p w14:paraId="39B58F7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21.0</w:t>
            </w:r>
          </w:p>
        </w:tc>
      </w:tr>
    </w:tbl>
    <w:p w14:paraId="760E758D" w14:textId="77777777" w:rsidR="003940EE" w:rsidRDefault="003940EE">
      <w:pPr>
        <w:spacing w:after="0" w:line="80" w:lineRule="exact"/>
      </w:pPr>
    </w:p>
    <w:p w14:paraId="23C0A32D" w14:textId="77777777" w:rsidR="003940EE" w:rsidRDefault="00000000">
      <w:pPr>
        <w:spacing w:before="120" w:after="60"/>
      </w:pPr>
      <w:r>
        <w:rPr>
          <w:rFonts w:ascii="Arial" w:hAnsi="Arial"/>
          <w:b/>
          <w:color w:val="51247A"/>
          <w:sz w:val="18"/>
        </w:rPr>
        <w:t>Drug offences</w:t>
      </w:r>
    </w:p>
    <w:tbl>
      <w:tblPr>
        <w:tblW w:w="9637" w:type="dxa"/>
        <w:tblLook w:val="04A0" w:firstRow="1" w:lastRow="0" w:firstColumn="1" w:lastColumn="0" w:noHBand="0" w:noVBand="1"/>
      </w:tblPr>
      <w:tblGrid>
        <w:gridCol w:w="528"/>
        <w:gridCol w:w="8593"/>
        <w:gridCol w:w="590"/>
      </w:tblGrid>
      <w:tr w:rsidR="003940EE" w14:paraId="53A77E94" w14:textId="77777777">
        <w:trPr>
          <w:trHeight w:hRule="exact" w:val="340"/>
        </w:trPr>
        <w:tc>
          <w:tcPr>
            <w:tcW w:w="480" w:type="dxa"/>
            <w:shd w:val="clear" w:color="auto" w:fill="51247A"/>
          </w:tcPr>
          <w:p w14:paraId="3040C00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4"/>
              </w:rPr>
              <w:lastRenderedPageBreak/>
              <w:t>Year</w:t>
            </w:r>
          </w:p>
        </w:tc>
        <w:tc>
          <w:tcPr>
            <w:tcW w:w="8377" w:type="dxa"/>
            <w:shd w:val="clear" w:color="auto" w:fill="51247A"/>
          </w:tcPr>
          <w:p w14:paraId="3F14903C" w14:textId="77777777" w:rsidR="003940E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Drug offences</w:t>
            </w:r>
          </w:p>
        </w:tc>
        <w:tc>
          <w:tcPr>
            <w:tcW w:w="780" w:type="dxa"/>
            <w:shd w:val="clear" w:color="auto" w:fill="51247A"/>
          </w:tcPr>
          <w:p w14:paraId="12EE1BA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 w:rsidR="003940EE" w14:paraId="23D1AB34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5BAFD45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2001</w:t>
            </w:r>
          </w:p>
        </w:tc>
        <w:tc>
          <w:tcPr>
            <w:tcW w:w="8377" w:type="dxa"/>
          </w:tcPr>
          <w:p w14:paraId="03723958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1156"/>
              <w:gridCol w:w="7221"/>
            </w:tblGrid>
            <w:tr w:rsidR="003940EE" w14:paraId="14003E74" w14:textId="77777777">
              <w:trPr>
                <w:trHeight w:hRule="exact" w:val="280"/>
              </w:trPr>
              <w:tc>
                <w:tcPr>
                  <w:tcW w:w="1156" w:type="dxa"/>
                  <w:shd w:val="clear" w:color="auto" w:fill="51247A"/>
                </w:tcPr>
                <w:p w14:paraId="500EA4BB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7221" w:type="dxa"/>
                  <w:shd w:val="clear" w:color="auto" w:fill="FFFFFF"/>
                </w:tcPr>
                <w:p w14:paraId="5CD289E0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868A714" w14:textId="77777777" w:rsidR="003940EE" w:rsidRDefault="003940EE"/>
        </w:tc>
        <w:tc>
          <w:tcPr>
            <w:tcW w:w="780" w:type="dxa"/>
            <w:shd w:val="clear" w:color="auto" w:fill="FFFFFF"/>
          </w:tcPr>
          <w:p w14:paraId="11DE9A4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0.7</w:t>
            </w:r>
          </w:p>
        </w:tc>
      </w:tr>
      <w:tr w:rsidR="003940EE" w14:paraId="669BA02A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3DA1A4B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2002</w:t>
            </w:r>
          </w:p>
        </w:tc>
        <w:tc>
          <w:tcPr>
            <w:tcW w:w="8377" w:type="dxa"/>
          </w:tcPr>
          <w:p w14:paraId="7D38A425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1355"/>
              <w:gridCol w:w="7022"/>
            </w:tblGrid>
            <w:tr w:rsidR="003940EE" w14:paraId="2BEBEC7A" w14:textId="77777777">
              <w:trPr>
                <w:trHeight w:hRule="exact" w:val="280"/>
              </w:trPr>
              <w:tc>
                <w:tcPr>
                  <w:tcW w:w="1355" w:type="dxa"/>
                  <w:shd w:val="clear" w:color="auto" w:fill="51247A"/>
                </w:tcPr>
                <w:p w14:paraId="00FE0AF8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7022" w:type="dxa"/>
                  <w:shd w:val="clear" w:color="auto" w:fill="F2F2F2"/>
                </w:tcPr>
                <w:p w14:paraId="2CF77262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4DBBF41" w14:textId="77777777" w:rsidR="003940EE" w:rsidRDefault="003940EE"/>
        </w:tc>
        <w:tc>
          <w:tcPr>
            <w:tcW w:w="780" w:type="dxa"/>
            <w:shd w:val="clear" w:color="auto" w:fill="F2F2F2"/>
          </w:tcPr>
          <w:p w14:paraId="4D44E1EA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0.9</w:t>
            </w:r>
          </w:p>
        </w:tc>
      </w:tr>
      <w:tr w:rsidR="003940EE" w14:paraId="59BB82FC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7B5C5EC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2003</w:t>
            </w:r>
          </w:p>
        </w:tc>
        <w:tc>
          <w:tcPr>
            <w:tcW w:w="8377" w:type="dxa"/>
          </w:tcPr>
          <w:p w14:paraId="21AD9566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1347"/>
              <w:gridCol w:w="7030"/>
            </w:tblGrid>
            <w:tr w:rsidR="003940EE" w14:paraId="4DDCC090" w14:textId="77777777">
              <w:trPr>
                <w:trHeight w:hRule="exact" w:val="280"/>
              </w:trPr>
              <w:tc>
                <w:tcPr>
                  <w:tcW w:w="1347" w:type="dxa"/>
                  <w:shd w:val="clear" w:color="auto" w:fill="51247A"/>
                </w:tcPr>
                <w:p w14:paraId="1B492314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7030" w:type="dxa"/>
                  <w:shd w:val="clear" w:color="auto" w:fill="FFFFFF"/>
                </w:tcPr>
                <w:p w14:paraId="5FD37282" w14:textId="77777777" w:rsidR="003940EE" w:rsidRDefault="003940EE">
                  <w:pPr>
                    <w:spacing w:after="0"/>
                  </w:pPr>
                </w:p>
              </w:tc>
            </w:tr>
          </w:tbl>
          <w:p w14:paraId="28D43E43" w14:textId="77777777" w:rsidR="003940EE" w:rsidRDefault="003940EE"/>
        </w:tc>
        <w:tc>
          <w:tcPr>
            <w:tcW w:w="780" w:type="dxa"/>
            <w:shd w:val="clear" w:color="auto" w:fill="FFFFFF"/>
          </w:tcPr>
          <w:p w14:paraId="7165640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0.8</w:t>
            </w:r>
          </w:p>
        </w:tc>
      </w:tr>
      <w:tr w:rsidR="003940EE" w14:paraId="2607680C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099CF5F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2004</w:t>
            </w:r>
          </w:p>
        </w:tc>
        <w:tc>
          <w:tcPr>
            <w:tcW w:w="8377" w:type="dxa"/>
          </w:tcPr>
          <w:p w14:paraId="65948DDF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2810"/>
              <w:gridCol w:w="5567"/>
            </w:tblGrid>
            <w:tr w:rsidR="003940EE" w14:paraId="0A403A13" w14:textId="77777777">
              <w:trPr>
                <w:trHeight w:hRule="exact" w:val="280"/>
              </w:trPr>
              <w:tc>
                <w:tcPr>
                  <w:tcW w:w="2810" w:type="dxa"/>
                  <w:shd w:val="clear" w:color="auto" w:fill="51247A"/>
                </w:tcPr>
                <w:p w14:paraId="0F138400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5567" w:type="dxa"/>
                  <w:shd w:val="clear" w:color="auto" w:fill="F2F2F2"/>
                </w:tcPr>
                <w:p w14:paraId="7ABB9B42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D00B18F" w14:textId="77777777" w:rsidR="003940EE" w:rsidRDefault="003940EE"/>
        </w:tc>
        <w:tc>
          <w:tcPr>
            <w:tcW w:w="780" w:type="dxa"/>
            <w:shd w:val="clear" w:color="auto" w:fill="F2F2F2"/>
          </w:tcPr>
          <w:p w14:paraId="7EA89FC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1.8</w:t>
            </w:r>
          </w:p>
        </w:tc>
      </w:tr>
      <w:tr w:rsidR="003940EE" w14:paraId="4E8AF249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052F4F7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2005</w:t>
            </w:r>
          </w:p>
        </w:tc>
        <w:tc>
          <w:tcPr>
            <w:tcW w:w="8377" w:type="dxa"/>
          </w:tcPr>
          <w:p w14:paraId="0308E13A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1546"/>
              <w:gridCol w:w="6831"/>
            </w:tblGrid>
            <w:tr w:rsidR="003940EE" w14:paraId="7BAAF509" w14:textId="77777777">
              <w:trPr>
                <w:trHeight w:hRule="exact" w:val="280"/>
              </w:trPr>
              <w:tc>
                <w:tcPr>
                  <w:tcW w:w="1546" w:type="dxa"/>
                  <w:shd w:val="clear" w:color="auto" w:fill="51247A"/>
                </w:tcPr>
                <w:p w14:paraId="06B522C0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831" w:type="dxa"/>
                  <w:shd w:val="clear" w:color="auto" w:fill="FFFFFF"/>
                </w:tcPr>
                <w:p w14:paraId="6E02C776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8876303" w14:textId="77777777" w:rsidR="003940EE" w:rsidRDefault="003940EE"/>
        </w:tc>
        <w:tc>
          <w:tcPr>
            <w:tcW w:w="780" w:type="dxa"/>
            <w:shd w:val="clear" w:color="auto" w:fill="FFFFFF"/>
          </w:tcPr>
          <w:p w14:paraId="2CEE56F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1.0</w:t>
            </w:r>
          </w:p>
        </w:tc>
      </w:tr>
      <w:tr w:rsidR="003940EE" w14:paraId="0699B0A5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437DA8F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2006</w:t>
            </w:r>
          </w:p>
        </w:tc>
        <w:tc>
          <w:tcPr>
            <w:tcW w:w="8377" w:type="dxa"/>
          </w:tcPr>
          <w:p w14:paraId="46C812C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2032"/>
              <w:gridCol w:w="6345"/>
            </w:tblGrid>
            <w:tr w:rsidR="003940EE" w14:paraId="3785B1B8" w14:textId="77777777">
              <w:trPr>
                <w:trHeight w:hRule="exact" w:val="280"/>
              </w:trPr>
              <w:tc>
                <w:tcPr>
                  <w:tcW w:w="2032" w:type="dxa"/>
                  <w:shd w:val="clear" w:color="auto" w:fill="51247A"/>
                </w:tcPr>
                <w:p w14:paraId="048435BB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345" w:type="dxa"/>
                  <w:shd w:val="clear" w:color="auto" w:fill="F2F2F2"/>
                </w:tcPr>
                <w:p w14:paraId="5F0E0293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EFFC466" w14:textId="77777777" w:rsidR="003940EE" w:rsidRDefault="003940EE"/>
        </w:tc>
        <w:tc>
          <w:tcPr>
            <w:tcW w:w="780" w:type="dxa"/>
            <w:shd w:val="clear" w:color="auto" w:fill="F2F2F2"/>
          </w:tcPr>
          <w:p w14:paraId="551E4DC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1.3</w:t>
            </w:r>
          </w:p>
        </w:tc>
      </w:tr>
      <w:tr w:rsidR="003940EE" w14:paraId="194B7024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511A610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2007</w:t>
            </w:r>
          </w:p>
        </w:tc>
        <w:tc>
          <w:tcPr>
            <w:tcW w:w="8377" w:type="dxa"/>
          </w:tcPr>
          <w:p w14:paraId="7C089D55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1383"/>
              <w:gridCol w:w="6994"/>
            </w:tblGrid>
            <w:tr w:rsidR="003940EE" w14:paraId="1B7BE1B7" w14:textId="77777777">
              <w:trPr>
                <w:trHeight w:hRule="exact" w:val="280"/>
              </w:trPr>
              <w:tc>
                <w:tcPr>
                  <w:tcW w:w="1383" w:type="dxa"/>
                  <w:shd w:val="clear" w:color="auto" w:fill="51247A"/>
                </w:tcPr>
                <w:p w14:paraId="7188BFA2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994" w:type="dxa"/>
                  <w:shd w:val="clear" w:color="auto" w:fill="FFFFFF"/>
                </w:tcPr>
                <w:p w14:paraId="262CB080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A8EDA55" w14:textId="77777777" w:rsidR="003940EE" w:rsidRDefault="003940EE"/>
        </w:tc>
        <w:tc>
          <w:tcPr>
            <w:tcW w:w="780" w:type="dxa"/>
            <w:shd w:val="clear" w:color="auto" w:fill="FFFFFF"/>
          </w:tcPr>
          <w:p w14:paraId="555AD93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0.9</w:t>
            </w:r>
          </w:p>
        </w:tc>
      </w:tr>
      <w:tr w:rsidR="003940EE" w14:paraId="0474E1B5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7E19DD2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2008</w:t>
            </w:r>
          </w:p>
        </w:tc>
        <w:tc>
          <w:tcPr>
            <w:tcW w:w="8377" w:type="dxa"/>
          </w:tcPr>
          <w:p w14:paraId="41463DB2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1294"/>
              <w:gridCol w:w="7083"/>
            </w:tblGrid>
            <w:tr w:rsidR="003940EE" w14:paraId="28DFF0FE" w14:textId="77777777">
              <w:trPr>
                <w:trHeight w:hRule="exact" w:val="280"/>
              </w:trPr>
              <w:tc>
                <w:tcPr>
                  <w:tcW w:w="1294" w:type="dxa"/>
                  <w:shd w:val="clear" w:color="auto" w:fill="51247A"/>
                </w:tcPr>
                <w:p w14:paraId="3EB99A60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7083" w:type="dxa"/>
                  <w:shd w:val="clear" w:color="auto" w:fill="F2F2F2"/>
                </w:tcPr>
                <w:p w14:paraId="71641E01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22D1804" w14:textId="77777777" w:rsidR="003940EE" w:rsidRDefault="003940EE"/>
        </w:tc>
        <w:tc>
          <w:tcPr>
            <w:tcW w:w="780" w:type="dxa"/>
            <w:shd w:val="clear" w:color="auto" w:fill="F2F2F2"/>
          </w:tcPr>
          <w:p w14:paraId="06FF1FD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0.8</w:t>
            </w:r>
          </w:p>
        </w:tc>
      </w:tr>
      <w:tr w:rsidR="003940EE" w14:paraId="3386CBB6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1303A07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2009</w:t>
            </w:r>
          </w:p>
        </w:tc>
        <w:tc>
          <w:tcPr>
            <w:tcW w:w="8377" w:type="dxa"/>
          </w:tcPr>
          <w:p w14:paraId="0D30BD0C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1498"/>
              <w:gridCol w:w="6879"/>
            </w:tblGrid>
            <w:tr w:rsidR="003940EE" w14:paraId="607B5AF0" w14:textId="77777777">
              <w:trPr>
                <w:trHeight w:hRule="exact" w:val="280"/>
              </w:trPr>
              <w:tc>
                <w:tcPr>
                  <w:tcW w:w="1498" w:type="dxa"/>
                  <w:shd w:val="clear" w:color="auto" w:fill="51247A"/>
                </w:tcPr>
                <w:p w14:paraId="21D11C79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879" w:type="dxa"/>
                  <w:shd w:val="clear" w:color="auto" w:fill="FFFFFF"/>
                </w:tcPr>
                <w:p w14:paraId="6E3E20C0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75C8652" w14:textId="77777777" w:rsidR="003940EE" w:rsidRDefault="003940EE"/>
        </w:tc>
        <w:tc>
          <w:tcPr>
            <w:tcW w:w="780" w:type="dxa"/>
            <w:shd w:val="clear" w:color="auto" w:fill="FFFFFF"/>
          </w:tcPr>
          <w:p w14:paraId="3399EF8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0.9</w:t>
            </w:r>
          </w:p>
        </w:tc>
      </w:tr>
      <w:tr w:rsidR="003940EE" w14:paraId="5CA9C592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5541CB6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2010</w:t>
            </w:r>
          </w:p>
        </w:tc>
        <w:tc>
          <w:tcPr>
            <w:tcW w:w="8377" w:type="dxa"/>
          </w:tcPr>
          <w:p w14:paraId="5824F06E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2261"/>
              <w:gridCol w:w="6116"/>
            </w:tblGrid>
            <w:tr w:rsidR="003940EE" w14:paraId="4AF45469" w14:textId="77777777">
              <w:trPr>
                <w:trHeight w:hRule="exact" w:val="280"/>
              </w:trPr>
              <w:tc>
                <w:tcPr>
                  <w:tcW w:w="2261" w:type="dxa"/>
                  <w:shd w:val="clear" w:color="auto" w:fill="51247A"/>
                </w:tcPr>
                <w:p w14:paraId="1C2886C7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116" w:type="dxa"/>
                  <w:shd w:val="clear" w:color="auto" w:fill="F2F2F2"/>
                </w:tcPr>
                <w:p w14:paraId="59C73976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A57133E" w14:textId="77777777" w:rsidR="003940EE" w:rsidRDefault="003940EE"/>
        </w:tc>
        <w:tc>
          <w:tcPr>
            <w:tcW w:w="780" w:type="dxa"/>
            <w:shd w:val="clear" w:color="auto" w:fill="F2F2F2"/>
          </w:tcPr>
          <w:p w14:paraId="1989F5DC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1.4</w:t>
            </w:r>
          </w:p>
        </w:tc>
      </w:tr>
      <w:tr w:rsidR="003940EE" w14:paraId="6A001F9F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780D6B4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2011</w:t>
            </w:r>
          </w:p>
        </w:tc>
        <w:tc>
          <w:tcPr>
            <w:tcW w:w="8377" w:type="dxa"/>
          </w:tcPr>
          <w:p w14:paraId="35D93239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1243"/>
              <w:gridCol w:w="7134"/>
            </w:tblGrid>
            <w:tr w:rsidR="003940EE" w14:paraId="48DDB1E4" w14:textId="77777777">
              <w:trPr>
                <w:trHeight w:hRule="exact" w:val="280"/>
              </w:trPr>
              <w:tc>
                <w:tcPr>
                  <w:tcW w:w="1243" w:type="dxa"/>
                  <w:shd w:val="clear" w:color="auto" w:fill="51247A"/>
                </w:tcPr>
                <w:p w14:paraId="68688DCB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7134" w:type="dxa"/>
                  <w:shd w:val="clear" w:color="auto" w:fill="FFFFFF"/>
                </w:tcPr>
                <w:p w14:paraId="0E14A3D4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BFE424E" w14:textId="77777777" w:rsidR="003940EE" w:rsidRDefault="003940EE"/>
        </w:tc>
        <w:tc>
          <w:tcPr>
            <w:tcW w:w="780" w:type="dxa"/>
            <w:shd w:val="clear" w:color="auto" w:fill="FFFFFF"/>
          </w:tcPr>
          <w:p w14:paraId="6442994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0.8</w:t>
            </w:r>
          </w:p>
        </w:tc>
      </w:tr>
      <w:tr w:rsidR="003940EE" w14:paraId="0E3EBA84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21CA123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2012</w:t>
            </w:r>
          </w:p>
        </w:tc>
        <w:tc>
          <w:tcPr>
            <w:tcW w:w="8377" w:type="dxa"/>
          </w:tcPr>
          <w:p w14:paraId="602ABB8C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1299"/>
              <w:gridCol w:w="7078"/>
            </w:tblGrid>
            <w:tr w:rsidR="003940EE" w14:paraId="66596F1A" w14:textId="77777777">
              <w:trPr>
                <w:trHeight w:hRule="exact" w:val="280"/>
              </w:trPr>
              <w:tc>
                <w:tcPr>
                  <w:tcW w:w="1299" w:type="dxa"/>
                  <w:shd w:val="clear" w:color="auto" w:fill="51247A"/>
                </w:tcPr>
                <w:p w14:paraId="6269E0B2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7078" w:type="dxa"/>
                  <w:shd w:val="clear" w:color="auto" w:fill="F2F2F2"/>
                </w:tcPr>
                <w:p w14:paraId="12DDE9A7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0082492" w14:textId="77777777" w:rsidR="003940EE" w:rsidRDefault="003940EE"/>
        </w:tc>
        <w:tc>
          <w:tcPr>
            <w:tcW w:w="780" w:type="dxa"/>
            <w:shd w:val="clear" w:color="auto" w:fill="F2F2F2"/>
          </w:tcPr>
          <w:p w14:paraId="236FACA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0.8</w:t>
            </w:r>
          </w:p>
        </w:tc>
      </w:tr>
      <w:tr w:rsidR="003940EE" w14:paraId="0096EB48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1786108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2013</w:t>
            </w:r>
          </w:p>
        </w:tc>
        <w:tc>
          <w:tcPr>
            <w:tcW w:w="8377" w:type="dxa"/>
          </w:tcPr>
          <w:p w14:paraId="0D33E155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1056"/>
              <w:gridCol w:w="7321"/>
            </w:tblGrid>
            <w:tr w:rsidR="003940EE" w14:paraId="08AF05A3" w14:textId="77777777">
              <w:trPr>
                <w:trHeight w:hRule="exact" w:val="280"/>
              </w:trPr>
              <w:tc>
                <w:tcPr>
                  <w:tcW w:w="1056" w:type="dxa"/>
                  <w:shd w:val="clear" w:color="auto" w:fill="51247A"/>
                </w:tcPr>
                <w:p w14:paraId="1A5843C3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7321" w:type="dxa"/>
                  <w:shd w:val="clear" w:color="auto" w:fill="FFFFFF"/>
                </w:tcPr>
                <w:p w14:paraId="472C4710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D77E301" w14:textId="77777777" w:rsidR="003940EE" w:rsidRDefault="003940EE"/>
        </w:tc>
        <w:tc>
          <w:tcPr>
            <w:tcW w:w="780" w:type="dxa"/>
            <w:shd w:val="clear" w:color="auto" w:fill="FFFFFF"/>
          </w:tcPr>
          <w:p w14:paraId="3B4C7E5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0.7</w:t>
            </w:r>
          </w:p>
        </w:tc>
      </w:tr>
      <w:tr w:rsidR="003940EE" w14:paraId="372646EB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38CCD45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2014</w:t>
            </w:r>
          </w:p>
        </w:tc>
        <w:tc>
          <w:tcPr>
            <w:tcW w:w="8377" w:type="dxa"/>
          </w:tcPr>
          <w:p w14:paraId="24F9F2E2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2430"/>
              <w:gridCol w:w="5947"/>
            </w:tblGrid>
            <w:tr w:rsidR="003940EE" w14:paraId="09F18446" w14:textId="77777777">
              <w:trPr>
                <w:trHeight w:hRule="exact" w:val="280"/>
              </w:trPr>
              <w:tc>
                <w:tcPr>
                  <w:tcW w:w="2430" w:type="dxa"/>
                  <w:shd w:val="clear" w:color="auto" w:fill="51247A"/>
                </w:tcPr>
                <w:p w14:paraId="23E783AC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5947" w:type="dxa"/>
                  <w:shd w:val="clear" w:color="auto" w:fill="F2F2F2"/>
                </w:tcPr>
                <w:p w14:paraId="03B32079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16C1B65" w14:textId="77777777" w:rsidR="003940EE" w:rsidRDefault="003940EE"/>
        </w:tc>
        <w:tc>
          <w:tcPr>
            <w:tcW w:w="780" w:type="dxa"/>
            <w:shd w:val="clear" w:color="auto" w:fill="F2F2F2"/>
          </w:tcPr>
          <w:p w14:paraId="7B639A6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1.5</w:t>
            </w:r>
          </w:p>
        </w:tc>
      </w:tr>
      <w:tr w:rsidR="003940EE" w14:paraId="0E6CD810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527B6A8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2015</w:t>
            </w:r>
          </w:p>
        </w:tc>
        <w:tc>
          <w:tcPr>
            <w:tcW w:w="8377" w:type="dxa"/>
          </w:tcPr>
          <w:p w14:paraId="63B2AFFB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636"/>
              <w:gridCol w:w="4741"/>
            </w:tblGrid>
            <w:tr w:rsidR="003940EE" w14:paraId="13ADB1F2" w14:textId="77777777">
              <w:trPr>
                <w:trHeight w:hRule="exact" w:val="280"/>
              </w:trPr>
              <w:tc>
                <w:tcPr>
                  <w:tcW w:w="3636" w:type="dxa"/>
                  <w:shd w:val="clear" w:color="auto" w:fill="51247A"/>
                </w:tcPr>
                <w:p w14:paraId="59162273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741" w:type="dxa"/>
                  <w:shd w:val="clear" w:color="auto" w:fill="FFFFFF"/>
                </w:tcPr>
                <w:p w14:paraId="41346FB1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9903FD3" w14:textId="77777777" w:rsidR="003940EE" w:rsidRDefault="003940EE"/>
        </w:tc>
        <w:tc>
          <w:tcPr>
            <w:tcW w:w="780" w:type="dxa"/>
            <w:shd w:val="clear" w:color="auto" w:fill="FFFFFF"/>
          </w:tcPr>
          <w:p w14:paraId="7DED29E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2.3</w:t>
            </w:r>
          </w:p>
        </w:tc>
      </w:tr>
      <w:tr w:rsidR="003940EE" w14:paraId="4BECFD39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00A9953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2016</w:t>
            </w:r>
          </w:p>
        </w:tc>
        <w:tc>
          <w:tcPr>
            <w:tcW w:w="8377" w:type="dxa"/>
          </w:tcPr>
          <w:p w14:paraId="04CD0ED5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311"/>
              <w:gridCol w:w="3066"/>
            </w:tblGrid>
            <w:tr w:rsidR="003940EE" w14:paraId="7CDD7F7A" w14:textId="77777777">
              <w:trPr>
                <w:trHeight w:hRule="exact" w:val="280"/>
              </w:trPr>
              <w:tc>
                <w:tcPr>
                  <w:tcW w:w="5311" w:type="dxa"/>
                  <w:shd w:val="clear" w:color="auto" w:fill="51247A"/>
                </w:tcPr>
                <w:p w14:paraId="49BEC44A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066" w:type="dxa"/>
                  <w:shd w:val="clear" w:color="auto" w:fill="F2F2F2"/>
                </w:tcPr>
                <w:p w14:paraId="367D3816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8706334" w14:textId="77777777" w:rsidR="003940EE" w:rsidRDefault="003940EE"/>
        </w:tc>
        <w:tc>
          <w:tcPr>
            <w:tcW w:w="780" w:type="dxa"/>
            <w:shd w:val="clear" w:color="auto" w:fill="F2F2F2"/>
          </w:tcPr>
          <w:p w14:paraId="6A9AB3B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3.3</w:t>
            </w:r>
          </w:p>
        </w:tc>
      </w:tr>
      <w:tr w:rsidR="003940EE" w14:paraId="2E771CAE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5DBB3EB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2017</w:t>
            </w:r>
          </w:p>
        </w:tc>
        <w:tc>
          <w:tcPr>
            <w:tcW w:w="8377" w:type="dxa"/>
          </w:tcPr>
          <w:p w14:paraId="73619F23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086"/>
              <w:gridCol w:w="3291"/>
            </w:tblGrid>
            <w:tr w:rsidR="003940EE" w14:paraId="798E3ECE" w14:textId="77777777">
              <w:trPr>
                <w:trHeight w:hRule="exact" w:val="280"/>
              </w:trPr>
              <w:tc>
                <w:tcPr>
                  <w:tcW w:w="5086" w:type="dxa"/>
                  <w:shd w:val="clear" w:color="auto" w:fill="51247A"/>
                </w:tcPr>
                <w:p w14:paraId="0322E573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291" w:type="dxa"/>
                  <w:shd w:val="clear" w:color="auto" w:fill="FFFFFF"/>
                </w:tcPr>
                <w:p w14:paraId="6CC91742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10C511B" w14:textId="77777777" w:rsidR="003940EE" w:rsidRDefault="003940EE"/>
        </w:tc>
        <w:tc>
          <w:tcPr>
            <w:tcW w:w="780" w:type="dxa"/>
            <w:shd w:val="clear" w:color="auto" w:fill="FFFFFF"/>
          </w:tcPr>
          <w:p w14:paraId="309064C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3.2</w:t>
            </w:r>
          </w:p>
        </w:tc>
      </w:tr>
      <w:tr w:rsidR="003940EE" w14:paraId="7B128AC7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2A9418C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2018</w:t>
            </w:r>
          </w:p>
        </w:tc>
        <w:tc>
          <w:tcPr>
            <w:tcW w:w="8377" w:type="dxa"/>
          </w:tcPr>
          <w:p w14:paraId="0E8659EA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433"/>
              <w:gridCol w:w="2944"/>
            </w:tblGrid>
            <w:tr w:rsidR="003940EE" w14:paraId="3EED9FD6" w14:textId="77777777">
              <w:trPr>
                <w:trHeight w:hRule="exact" w:val="280"/>
              </w:trPr>
              <w:tc>
                <w:tcPr>
                  <w:tcW w:w="5433" w:type="dxa"/>
                  <w:shd w:val="clear" w:color="auto" w:fill="51247A"/>
                </w:tcPr>
                <w:p w14:paraId="53342984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944" w:type="dxa"/>
                  <w:shd w:val="clear" w:color="auto" w:fill="F2F2F2"/>
                </w:tcPr>
                <w:p w14:paraId="1329A00C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D19A66A" w14:textId="77777777" w:rsidR="003940EE" w:rsidRDefault="003940EE"/>
        </w:tc>
        <w:tc>
          <w:tcPr>
            <w:tcW w:w="780" w:type="dxa"/>
            <w:shd w:val="clear" w:color="auto" w:fill="F2F2F2"/>
          </w:tcPr>
          <w:p w14:paraId="1C1209E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3.4</w:t>
            </w:r>
          </w:p>
        </w:tc>
      </w:tr>
      <w:tr w:rsidR="003940EE" w14:paraId="3428C966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1162E66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2019</w:t>
            </w:r>
          </w:p>
        </w:tc>
        <w:tc>
          <w:tcPr>
            <w:tcW w:w="8377" w:type="dxa"/>
          </w:tcPr>
          <w:p w14:paraId="1A2E1633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692"/>
              <w:gridCol w:w="1685"/>
            </w:tblGrid>
            <w:tr w:rsidR="003940EE" w14:paraId="7F0B2A49" w14:textId="77777777">
              <w:trPr>
                <w:trHeight w:hRule="exact" w:val="280"/>
              </w:trPr>
              <w:tc>
                <w:tcPr>
                  <w:tcW w:w="6692" w:type="dxa"/>
                  <w:shd w:val="clear" w:color="auto" w:fill="51247A"/>
                </w:tcPr>
                <w:p w14:paraId="75166403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685" w:type="dxa"/>
                  <w:shd w:val="clear" w:color="auto" w:fill="FFFFFF"/>
                </w:tcPr>
                <w:p w14:paraId="7707BDD9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A62277B" w14:textId="77777777" w:rsidR="003940EE" w:rsidRDefault="003940EE"/>
        </w:tc>
        <w:tc>
          <w:tcPr>
            <w:tcW w:w="780" w:type="dxa"/>
            <w:shd w:val="clear" w:color="auto" w:fill="FFFFFF"/>
          </w:tcPr>
          <w:p w14:paraId="5291885A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4.2</w:t>
            </w:r>
          </w:p>
        </w:tc>
      </w:tr>
      <w:tr w:rsidR="003940EE" w14:paraId="3DAD5945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1BC32CB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2020</w:t>
            </w:r>
          </w:p>
        </w:tc>
        <w:tc>
          <w:tcPr>
            <w:tcW w:w="8377" w:type="dxa"/>
          </w:tcPr>
          <w:p w14:paraId="29964597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7756"/>
              <w:gridCol w:w="621"/>
            </w:tblGrid>
            <w:tr w:rsidR="003940EE" w14:paraId="5F0ADB45" w14:textId="77777777">
              <w:trPr>
                <w:trHeight w:hRule="exact" w:val="280"/>
              </w:trPr>
              <w:tc>
                <w:tcPr>
                  <w:tcW w:w="7756" w:type="dxa"/>
                  <w:shd w:val="clear" w:color="auto" w:fill="51247A"/>
                </w:tcPr>
                <w:p w14:paraId="04F869AE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21" w:type="dxa"/>
                  <w:shd w:val="clear" w:color="auto" w:fill="F2F2F2"/>
                </w:tcPr>
                <w:p w14:paraId="48FAF80D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E8ACA05" w14:textId="77777777" w:rsidR="003940EE" w:rsidRDefault="003940EE"/>
        </w:tc>
        <w:tc>
          <w:tcPr>
            <w:tcW w:w="780" w:type="dxa"/>
            <w:shd w:val="clear" w:color="auto" w:fill="F2F2F2"/>
          </w:tcPr>
          <w:p w14:paraId="6D75077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4.9</w:t>
            </w:r>
          </w:p>
        </w:tc>
      </w:tr>
      <w:tr w:rsidR="003940EE" w14:paraId="1BD272A9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3E46868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2021</w:t>
            </w:r>
          </w:p>
        </w:tc>
        <w:tc>
          <w:tcPr>
            <w:tcW w:w="8377" w:type="dxa"/>
          </w:tcPr>
          <w:p w14:paraId="32A2E5EB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354"/>
              <w:gridCol w:w="4023"/>
            </w:tblGrid>
            <w:tr w:rsidR="003940EE" w14:paraId="7DCEB40D" w14:textId="77777777">
              <w:trPr>
                <w:trHeight w:hRule="exact" w:val="280"/>
              </w:trPr>
              <w:tc>
                <w:tcPr>
                  <w:tcW w:w="4354" w:type="dxa"/>
                  <w:shd w:val="clear" w:color="auto" w:fill="51247A"/>
                </w:tcPr>
                <w:p w14:paraId="2E5B4728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023" w:type="dxa"/>
                  <w:shd w:val="clear" w:color="auto" w:fill="FFFFFF"/>
                </w:tcPr>
                <w:p w14:paraId="7EC59AC0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DDE641C" w14:textId="77777777" w:rsidR="003940EE" w:rsidRDefault="003940EE"/>
        </w:tc>
        <w:tc>
          <w:tcPr>
            <w:tcW w:w="780" w:type="dxa"/>
            <w:shd w:val="clear" w:color="auto" w:fill="FFFFFF"/>
          </w:tcPr>
          <w:p w14:paraId="57B37D1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2.7</w:t>
            </w:r>
          </w:p>
        </w:tc>
      </w:tr>
      <w:tr w:rsidR="003940EE" w14:paraId="08FC2650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738583A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2022</w:t>
            </w:r>
          </w:p>
        </w:tc>
        <w:tc>
          <w:tcPr>
            <w:tcW w:w="8377" w:type="dxa"/>
          </w:tcPr>
          <w:p w14:paraId="64196C39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820"/>
              <w:gridCol w:w="4557"/>
            </w:tblGrid>
            <w:tr w:rsidR="003940EE" w14:paraId="0208C145" w14:textId="77777777">
              <w:trPr>
                <w:trHeight w:hRule="exact" w:val="280"/>
              </w:trPr>
              <w:tc>
                <w:tcPr>
                  <w:tcW w:w="3820" w:type="dxa"/>
                  <w:shd w:val="clear" w:color="auto" w:fill="51247A"/>
                </w:tcPr>
                <w:p w14:paraId="3E59A198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557" w:type="dxa"/>
                  <w:shd w:val="clear" w:color="auto" w:fill="F2F2F2"/>
                </w:tcPr>
                <w:p w14:paraId="0F992AB9" w14:textId="77777777" w:rsidR="003940EE" w:rsidRDefault="003940EE">
                  <w:pPr>
                    <w:spacing w:after="0"/>
                  </w:pPr>
                </w:p>
              </w:tc>
            </w:tr>
          </w:tbl>
          <w:p w14:paraId="24EB212D" w14:textId="77777777" w:rsidR="003940EE" w:rsidRDefault="003940EE"/>
        </w:tc>
        <w:tc>
          <w:tcPr>
            <w:tcW w:w="780" w:type="dxa"/>
            <w:shd w:val="clear" w:color="auto" w:fill="F2F2F2"/>
          </w:tcPr>
          <w:p w14:paraId="6B647C2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2.4</w:t>
            </w:r>
          </w:p>
        </w:tc>
      </w:tr>
      <w:tr w:rsidR="003940EE" w14:paraId="0D922743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4C56707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2023</w:t>
            </w:r>
          </w:p>
        </w:tc>
        <w:tc>
          <w:tcPr>
            <w:tcW w:w="8377" w:type="dxa"/>
          </w:tcPr>
          <w:p w14:paraId="2B24DE1F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563"/>
              <w:gridCol w:w="4814"/>
            </w:tblGrid>
            <w:tr w:rsidR="003940EE" w14:paraId="67FCF9FD" w14:textId="77777777">
              <w:trPr>
                <w:trHeight w:hRule="exact" w:val="280"/>
              </w:trPr>
              <w:tc>
                <w:tcPr>
                  <w:tcW w:w="3563" w:type="dxa"/>
                  <w:shd w:val="clear" w:color="auto" w:fill="51247A"/>
                </w:tcPr>
                <w:p w14:paraId="406A05C8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814" w:type="dxa"/>
                  <w:shd w:val="clear" w:color="auto" w:fill="FFFFFF"/>
                </w:tcPr>
                <w:p w14:paraId="3E6C9E2D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F0F5059" w14:textId="77777777" w:rsidR="003940EE" w:rsidRDefault="003940EE"/>
        </w:tc>
        <w:tc>
          <w:tcPr>
            <w:tcW w:w="780" w:type="dxa"/>
            <w:shd w:val="clear" w:color="auto" w:fill="FFFFFF"/>
          </w:tcPr>
          <w:p w14:paraId="398A66A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2.2</w:t>
            </w:r>
          </w:p>
        </w:tc>
      </w:tr>
      <w:tr w:rsidR="003940EE" w14:paraId="308FCB01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3AF8E71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2024</w:t>
            </w:r>
          </w:p>
        </w:tc>
        <w:tc>
          <w:tcPr>
            <w:tcW w:w="8377" w:type="dxa"/>
          </w:tcPr>
          <w:p w14:paraId="79C64E92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121"/>
              <w:gridCol w:w="4256"/>
            </w:tblGrid>
            <w:tr w:rsidR="003940EE" w14:paraId="6D68DE94" w14:textId="77777777">
              <w:trPr>
                <w:trHeight w:hRule="exact" w:val="280"/>
              </w:trPr>
              <w:tc>
                <w:tcPr>
                  <w:tcW w:w="4121" w:type="dxa"/>
                  <w:shd w:val="clear" w:color="auto" w:fill="51247A"/>
                </w:tcPr>
                <w:p w14:paraId="47C1227C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256" w:type="dxa"/>
                  <w:shd w:val="clear" w:color="auto" w:fill="F2F2F2"/>
                </w:tcPr>
                <w:p w14:paraId="5754DB2B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B2FCB6C" w14:textId="77777777" w:rsidR="003940EE" w:rsidRDefault="003940EE"/>
        </w:tc>
        <w:tc>
          <w:tcPr>
            <w:tcW w:w="780" w:type="dxa"/>
            <w:shd w:val="clear" w:color="auto" w:fill="F2F2F2"/>
          </w:tcPr>
          <w:p w14:paraId="239BF19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2.6</w:t>
            </w:r>
          </w:p>
        </w:tc>
      </w:tr>
      <w:tr w:rsidR="003940EE" w14:paraId="24139300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176BB21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2025</w:t>
            </w:r>
          </w:p>
        </w:tc>
        <w:tc>
          <w:tcPr>
            <w:tcW w:w="8377" w:type="dxa"/>
          </w:tcPr>
          <w:p w14:paraId="199BF632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954"/>
              <w:gridCol w:w="4423"/>
            </w:tblGrid>
            <w:tr w:rsidR="003940EE" w14:paraId="71C61A93" w14:textId="77777777">
              <w:trPr>
                <w:trHeight w:hRule="exact" w:val="280"/>
              </w:trPr>
              <w:tc>
                <w:tcPr>
                  <w:tcW w:w="3954" w:type="dxa"/>
                  <w:shd w:val="clear" w:color="auto" w:fill="51247A"/>
                </w:tcPr>
                <w:p w14:paraId="0F40ADD7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423" w:type="dxa"/>
                  <w:shd w:val="clear" w:color="auto" w:fill="FFFFFF"/>
                </w:tcPr>
                <w:p w14:paraId="3F59C422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7F66B84" w14:textId="77777777" w:rsidR="003940EE" w:rsidRDefault="003940EE"/>
        </w:tc>
        <w:tc>
          <w:tcPr>
            <w:tcW w:w="780" w:type="dxa"/>
            <w:shd w:val="clear" w:color="auto" w:fill="FFFFFF"/>
          </w:tcPr>
          <w:p w14:paraId="2387995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2.5</w:t>
            </w:r>
          </w:p>
        </w:tc>
      </w:tr>
      <w:tr w:rsidR="003940EE" w14:paraId="4157BBBB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1DFB376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2026</w:t>
            </w:r>
          </w:p>
        </w:tc>
        <w:tc>
          <w:tcPr>
            <w:tcW w:w="8377" w:type="dxa"/>
          </w:tcPr>
          <w:p w14:paraId="49891A12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118"/>
              <w:gridCol w:w="3259"/>
            </w:tblGrid>
            <w:tr w:rsidR="003940EE" w14:paraId="1CC0BEBC" w14:textId="77777777">
              <w:trPr>
                <w:trHeight w:hRule="exact" w:val="280"/>
              </w:trPr>
              <w:tc>
                <w:tcPr>
                  <w:tcW w:w="5118" w:type="dxa"/>
                  <w:shd w:val="clear" w:color="auto" w:fill="51247A"/>
                </w:tcPr>
                <w:p w14:paraId="2BBA1276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259" w:type="dxa"/>
                  <w:shd w:val="clear" w:color="auto" w:fill="F2F2F2"/>
                </w:tcPr>
                <w:p w14:paraId="1C62FE41" w14:textId="77777777" w:rsidR="003940EE" w:rsidRDefault="003940EE">
                  <w:pPr>
                    <w:spacing w:after="0"/>
                  </w:pPr>
                </w:p>
              </w:tc>
            </w:tr>
          </w:tbl>
          <w:p w14:paraId="2961F1D6" w14:textId="77777777" w:rsidR="003940EE" w:rsidRDefault="003940EE"/>
        </w:tc>
        <w:tc>
          <w:tcPr>
            <w:tcW w:w="780" w:type="dxa"/>
            <w:shd w:val="clear" w:color="auto" w:fill="F2F2F2"/>
          </w:tcPr>
          <w:p w14:paraId="2D8779C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3.2</w:t>
            </w:r>
          </w:p>
        </w:tc>
      </w:tr>
    </w:tbl>
    <w:p w14:paraId="5DC9D91C" w14:textId="77777777" w:rsidR="003940EE" w:rsidRDefault="003940EE">
      <w:pPr>
        <w:spacing w:after="0" w:line="80" w:lineRule="exact"/>
      </w:pPr>
    </w:p>
    <w:p w14:paraId="239B01C2" w14:textId="77777777" w:rsidR="003940EE" w:rsidRDefault="00000000">
      <w:pPr>
        <w:spacing w:before="120" w:after="60"/>
      </w:pPr>
      <w:r>
        <w:rPr>
          <w:rFonts w:ascii="Arial" w:hAnsi="Arial"/>
          <w:b/>
          <w:color w:val="51247A"/>
          <w:sz w:val="18"/>
        </w:rPr>
        <w:t>Good order offences</w:t>
      </w:r>
    </w:p>
    <w:tbl>
      <w:tblPr>
        <w:tblW w:w="9637" w:type="dxa"/>
        <w:tblLook w:val="04A0" w:firstRow="1" w:lastRow="0" w:firstColumn="1" w:lastColumn="0" w:noHBand="0" w:noVBand="1"/>
      </w:tblPr>
      <w:tblGrid>
        <w:gridCol w:w="528"/>
        <w:gridCol w:w="8593"/>
        <w:gridCol w:w="590"/>
      </w:tblGrid>
      <w:tr w:rsidR="003940EE" w14:paraId="3CBDDB66" w14:textId="77777777">
        <w:trPr>
          <w:trHeight w:hRule="exact" w:val="340"/>
        </w:trPr>
        <w:tc>
          <w:tcPr>
            <w:tcW w:w="480" w:type="dxa"/>
            <w:shd w:val="clear" w:color="auto" w:fill="51247A"/>
          </w:tcPr>
          <w:p w14:paraId="0C9F294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4"/>
              </w:rPr>
              <w:t>Year</w:t>
            </w:r>
          </w:p>
        </w:tc>
        <w:tc>
          <w:tcPr>
            <w:tcW w:w="8377" w:type="dxa"/>
            <w:shd w:val="clear" w:color="auto" w:fill="51247A"/>
          </w:tcPr>
          <w:p w14:paraId="50FE3173" w14:textId="77777777" w:rsidR="003940E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Good order offences</w:t>
            </w:r>
          </w:p>
        </w:tc>
        <w:tc>
          <w:tcPr>
            <w:tcW w:w="780" w:type="dxa"/>
            <w:shd w:val="clear" w:color="auto" w:fill="51247A"/>
          </w:tcPr>
          <w:p w14:paraId="42BBE14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 w:rsidR="003940EE" w14:paraId="2E3F6B45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5A96AEE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2001</w:t>
            </w:r>
          </w:p>
        </w:tc>
        <w:tc>
          <w:tcPr>
            <w:tcW w:w="8377" w:type="dxa"/>
          </w:tcPr>
          <w:p w14:paraId="61C07509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621"/>
              <w:gridCol w:w="4756"/>
            </w:tblGrid>
            <w:tr w:rsidR="003940EE" w14:paraId="54ED06E5" w14:textId="77777777">
              <w:trPr>
                <w:trHeight w:hRule="exact" w:val="280"/>
              </w:trPr>
              <w:tc>
                <w:tcPr>
                  <w:tcW w:w="3621" w:type="dxa"/>
                  <w:shd w:val="clear" w:color="auto" w:fill="00A9CE"/>
                </w:tcPr>
                <w:p w14:paraId="2F56BF0D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756" w:type="dxa"/>
                  <w:shd w:val="clear" w:color="auto" w:fill="FFFFFF"/>
                </w:tcPr>
                <w:p w14:paraId="2DEC14F7" w14:textId="77777777" w:rsidR="003940EE" w:rsidRDefault="003940EE">
                  <w:pPr>
                    <w:spacing w:after="0"/>
                  </w:pPr>
                </w:p>
              </w:tc>
            </w:tr>
          </w:tbl>
          <w:p w14:paraId="242E5DC1" w14:textId="77777777" w:rsidR="003940EE" w:rsidRDefault="003940EE"/>
        </w:tc>
        <w:tc>
          <w:tcPr>
            <w:tcW w:w="780" w:type="dxa"/>
            <w:shd w:val="clear" w:color="auto" w:fill="FFFFFF"/>
          </w:tcPr>
          <w:p w14:paraId="21CF716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1.1</w:t>
            </w:r>
          </w:p>
        </w:tc>
      </w:tr>
      <w:tr w:rsidR="003940EE" w14:paraId="6C8B4E81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5202F58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2002</w:t>
            </w:r>
          </w:p>
        </w:tc>
        <w:tc>
          <w:tcPr>
            <w:tcW w:w="8377" w:type="dxa"/>
          </w:tcPr>
          <w:p w14:paraId="5692367A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2526"/>
              <w:gridCol w:w="5851"/>
            </w:tblGrid>
            <w:tr w:rsidR="003940EE" w14:paraId="64128137" w14:textId="77777777">
              <w:trPr>
                <w:trHeight w:hRule="exact" w:val="280"/>
              </w:trPr>
              <w:tc>
                <w:tcPr>
                  <w:tcW w:w="2526" w:type="dxa"/>
                  <w:shd w:val="clear" w:color="auto" w:fill="00A9CE"/>
                </w:tcPr>
                <w:p w14:paraId="4240B884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5851" w:type="dxa"/>
                  <w:shd w:val="clear" w:color="auto" w:fill="F2F2F2"/>
                </w:tcPr>
                <w:p w14:paraId="47F383C2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4F40FB8" w14:textId="77777777" w:rsidR="003940EE" w:rsidRDefault="003940EE"/>
        </w:tc>
        <w:tc>
          <w:tcPr>
            <w:tcW w:w="780" w:type="dxa"/>
            <w:shd w:val="clear" w:color="auto" w:fill="F2F2F2"/>
          </w:tcPr>
          <w:p w14:paraId="120BDF8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0.7</w:t>
            </w:r>
          </w:p>
        </w:tc>
      </w:tr>
      <w:tr w:rsidR="003940EE" w14:paraId="0960CA95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374F8C7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2003</w:t>
            </w:r>
          </w:p>
        </w:tc>
        <w:tc>
          <w:tcPr>
            <w:tcW w:w="8377" w:type="dxa"/>
          </w:tcPr>
          <w:p w14:paraId="01CDB1B1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2865"/>
              <w:gridCol w:w="5512"/>
            </w:tblGrid>
            <w:tr w:rsidR="003940EE" w14:paraId="4BC7F73B" w14:textId="77777777">
              <w:trPr>
                <w:trHeight w:hRule="exact" w:val="280"/>
              </w:trPr>
              <w:tc>
                <w:tcPr>
                  <w:tcW w:w="2865" w:type="dxa"/>
                  <w:shd w:val="clear" w:color="auto" w:fill="00A9CE"/>
                </w:tcPr>
                <w:p w14:paraId="4B2686B4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5512" w:type="dxa"/>
                  <w:shd w:val="clear" w:color="auto" w:fill="FFFFFF"/>
                </w:tcPr>
                <w:p w14:paraId="200A7219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1647D95" w14:textId="77777777" w:rsidR="003940EE" w:rsidRDefault="003940EE"/>
        </w:tc>
        <w:tc>
          <w:tcPr>
            <w:tcW w:w="780" w:type="dxa"/>
            <w:shd w:val="clear" w:color="auto" w:fill="FFFFFF"/>
          </w:tcPr>
          <w:p w14:paraId="17328D3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0.8</w:t>
            </w:r>
          </w:p>
        </w:tc>
      </w:tr>
      <w:tr w:rsidR="003940EE" w14:paraId="447F760B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614867C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2004</w:t>
            </w:r>
          </w:p>
        </w:tc>
        <w:tc>
          <w:tcPr>
            <w:tcW w:w="8377" w:type="dxa"/>
          </w:tcPr>
          <w:p w14:paraId="31C33416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718"/>
              <w:gridCol w:w="4659"/>
            </w:tblGrid>
            <w:tr w:rsidR="003940EE" w14:paraId="18BBB263" w14:textId="77777777">
              <w:trPr>
                <w:trHeight w:hRule="exact" w:val="280"/>
              </w:trPr>
              <w:tc>
                <w:tcPr>
                  <w:tcW w:w="3718" w:type="dxa"/>
                  <w:shd w:val="clear" w:color="auto" w:fill="00A9CE"/>
                </w:tcPr>
                <w:p w14:paraId="28B1F933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659" w:type="dxa"/>
                  <w:shd w:val="clear" w:color="auto" w:fill="F2F2F2"/>
                </w:tcPr>
                <w:p w14:paraId="4EB1DEC3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3B747BE" w14:textId="77777777" w:rsidR="003940EE" w:rsidRDefault="003940EE"/>
        </w:tc>
        <w:tc>
          <w:tcPr>
            <w:tcW w:w="780" w:type="dxa"/>
            <w:shd w:val="clear" w:color="auto" w:fill="F2F2F2"/>
          </w:tcPr>
          <w:p w14:paraId="594844A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1.1</w:t>
            </w:r>
          </w:p>
        </w:tc>
      </w:tr>
      <w:tr w:rsidR="003940EE" w14:paraId="2FB05455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68E04BA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lastRenderedPageBreak/>
              <w:t>2005</w:t>
            </w:r>
          </w:p>
        </w:tc>
        <w:tc>
          <w:tcPr>
            <w:tcW w:w="8377" w:type="dxa"/>
          </w:tcPr>
          <w:p w14:paraId="7FC22BD6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2731"/>
              <w:gridCol w:w="5646"/>
            </w:tblGrid>
            <w:tr w:rsidR="003940EE" w14:paraId="705B557B" w14:textId="77777777">
              <w:trPr>
                <w:trHeight w:hRule="exact" w:val="280"/>
              </w:trPr>
              <w:tc>
                <w:tcPr>
                  <w:tcW w:w="2731" w:type="dxa"/>
                  <w:shd w:val="clear" w:color="auto" w:fill="00A9CE"/>
                </w:tcPr>
                <w:p w14:paraId="5718B477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5646" w:type="dxa"/>
                  <w:shd w:val="clear" w:color="auto" w:fill="FFFFFF"/>
                </w:tcPr>
                <w:p w14:paraId="69D01FA8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AEB4DA3" w14:textId="77777777" w:rsidR="003940EE" w:rsidRDefault="003940EE"/>
        </w:tc>
        <w:tc>
          <w:tcPr>
            <w:tcW w:w="780" w:type="dxa"/>
            <w:shd w:val="clear" w:color="auto" w:fill="FFFFFF"/>
          </w:tcPr>
          <w:p w14:paraId="300E4D1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0.8</w:t>
            </w:r>
          </w:p>
        </w:tc>
      </w:tr>
      <w:tr w:rsidR="003940EE" w14:paraId="7F441C4E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1AA006B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2006</w:t>
            </w:r>
          </w:p>
        </w:tc>
        <w:tc>
          <w:tcPr>
            <w:tcW w:w="8377" w:type="dxa"/>
          </w:tcPr>
          <w:p w14:paraId="082E590D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933"/>
              <w:gridCol w:w="3444"/>
            </w:tblGrid>
            <w:tr w:rsidR="003940EE" w14:paraId="51098778" w14:textId="77777777">
              <w:trPr>
                <w:trHeight w:hRule="exact" w:val="280"/>
              </w:trPr>
              <w:tc>
                <w:tcPr>
                  <w:tcW w:w="4933" w:type="dxa"/>
                  <w:shd w:val="clear" w:color="auto" w:fill="00A9CE"/>
                </w:tcPr>
                <w:p w14:paraId="751AEE88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444" w:type="dxa"/>
                  <w:shd w:val="clear" w:color="auto" w:fill="F2F2F2"/>
                </w:tcPr>
                <w:p w14:paraId="253DDB0F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59EE932" w14:textId="77777777" w:rsidR="003940EE" w:rsidRDefault="003940EE"/>
        </w:tc>
        <w:tc>
          <w:tcPr>
            <w:tcW w:w="780" w:type="dxa"/>
            <w:shd w:val="clear" w:color="auto" w:fill="F2F2F2"/>
          </w:tcPr>
          <w:p w14:paraId="6C6524D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1.4</w:t>
            </w:r>
          </w:p>
        </w:tc>
      </w:tr>
      <w:tr w:rsidR="003940EE" w14:paraId="161DF8DE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72FEDD6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2007</w:t>
            </w:r>
          </w:p>
        </w:tc>
        <w:tc>
          <w:tcPr>
            <w:tcW w:w="8377" w:type="dxa"/>
          </w:tcPr>
          <w:p w14:paraId="3681EA54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959"/>
              <w:gridCol w:w="4418"/>
            </w:tblGrid>
            <w:tr w:rsidR="003940EE" w14:paraId="147EB3E3" w14:textId="77777777">
              <w:trPr>
                <w:trHeight w:hRule="exact" w:val="280"/>
              </w:trPr>
              <w:tc>
                <w:tcPr>
                  <w:tcW w:w="3959" w:type="dxa"/>
                  <w:shd w:val="clear" w:color="auto" w:fill="00A9CE"/>
                </w:tcPr>
                <w:p w14:paraId="31076DDC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418" w:type="dxa"/>
                  <w:shd w:val="clear" w:color="auto" w:fill="FFFFFF"/>
                </w:tcPr>
                <w:p w14:paraId="050E667E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BC7C336" w14:textId="77777777" w:rsidR="003940EE" w:rsidRDefault="003940EE"/>
        </w:tc>
        <w:tc>
          <w:tcPr>
            <w:tcW w:w="780" w:type="dxa"/>
            <w:shd w:val="clear" w:color="auto" w:fill="FFFFFF"/>
          </w:tcPr>
          <w:p w14:paraId="1998CDD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1.2</w:t>
            </w:r>
          </w:p>
        </w:tc>
      </w:tr>
      <w:tr w:rsidR="003940EE" w14:paraId="7C563008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16E119D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2008</w:t>
            </w:r>
          </w:p>
        </w:tc>
        <w:tc>
          <w:tcPr>
            <w:tcW w:w="8377" w:type="dxa"/>
          </w:tcPr>
          <w:p w14:paraId="54AA1C7C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166"/>
              <w:gridCol w:w="4211"/>
            </w:tblGrid>
            <w:tr w:rsidR="003940EE" w14:paraId="4D3CB6CB" w14:textId="77777777">
              <w:trPr>
                <w:trHeight w:hRule="exact" w:val="280"/>
              </w:trPr>
              <w:tc>
                <w:tcPr>
                  <w:tcW w:w="4166" w:type="dxa"/>
                  <w:shd w:val="clear" w:color="auto" w:fill="00A9CE"/>
                </w:tcPr>
                <w:p w14:paraId="1D139BCA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211" w:type="dxa"/>
                  <w:shd w:val="clear" w:color="auto" w:fill="F2F2F2"/>
                </w:tcPr>
                <w:p w14:paraId="144C4696" w14:textId="77777777" w:rsidR="003940EE" w:rsidRDefault="003940EE">
                  <w:pPr>
                    <w:spacing w:after="0"/>
                  </w:pPr>
                </w:p>
              </w:tc>
            </w:tr>
          </w:tbl>
          <w:p w14:paraId="2D3D5C78" w14:textId="77777777" w:rsidR="003940EE" w:rsidRDefault="003940EE"/>
        </w:tc>
        <w:tc>
          <w:tcPr>
            <w:tcW w:w="780" w:type="dxa"/>
            <w:shd w:val="clear" w:color="auto" w:fill="F2F2F2"/>
          </w:tcPr>
          <w:p w14:paraId="26112F7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1.2</w:t>
            </w:r>
          </w:p>
        </w:tc>
      </w:tr>
      <w:tr w:rsidR="003940EE" w14:paraId="56FEF1A8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117D9A4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2009</w:t>
            </w:r>
          </w:p>
        </w:tc>
        <w:tc>
          <w:tcPr>
            <w:tcW w:w="8377" w:type="dxa"/>
          </w:tcPr>
          <w:p w14:paraId="1A940A2F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522"/>
              <w:gridCol w:w="4855"/>
            </w:tblGrid>
            <w:tr w:rsidR="003940EE" w14:paraId="7B2FC737" w14:textId="77777777">
              <w:trPr>
                <w:trHeight w:hRule="exact" w:val="280"/>
              </w:trPr>
              <w:tc>
                <w:tcPr>
                  <w:tcW w:w="3522" w:type="dxa"/>
                  <w:shd w:val="clear" w:color="auto" w:fill="00A9CE"/>
                </w:tcPr>
                <w:p w14:paraId="3C575AA2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855" w:type="dxa"/>
                  <w:shd w:val="clear" w:color="auto" w:fill="FFFFFF"/>
                </w:tcPr>
                <w:p w14:paraId="7E3CBD1C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2FA867C" w14:textId="77777777" w:rsidR="003940EE" w:rsidRDefault="003940EE"/>
        </w:tc>
        <w:tc>
          <w:tcPr>
            <w:tcW w:w="780" w:type="dxa"/>
            <w:shd w:val="clear" w:color="auto" w:fill="FFFFFF"/>
          </w:tcPr>
          <w:p w14:paraId="1006267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1.0</w:t>
            </w:r>
          </w:p>
        </w:tc>
      </w:tr>
      <w:tr w:rsidR="003940EE" w14:paraId="1B883A0A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0D89A3FC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2010</w:t>
            </w:r>
          </w:p>
        </w:tc>
        <w:tc>
          <w:tcPr>
            <w:tcW w:w="8377" w:type="dxa"/>
          </w:tcPr>
          <w:p w14:paraId="7464A7E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019"/>
              <w:gridCol w:w="5358"/>
            </w:tblGrid>
            <w:tr w:rsidR="003940EE" w14:paraId="6C99A117" w14:textId="77777777">
              <w:trPr>
                <w:trHeight w:hRule="exact" w:val="280"/>
              </w:trPr>
              <w:tc>
                <w:tcPr>
                  <w:tcW w:w="3019" w:type="dxa"/>
                  <w:shd w:val="clear" w:color="auto" w:fill="00A9CE"/>
                </w:tcPr>
                <w:p w14:paraId="54893875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5358" w:type="dxa"/>
                  <w:shd w:val="clear" w:color="auto" w:fill="F2F2F2"/>
                </w:tcPr>
                <w:p w14:paraId="2F47B28D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CC5CF56" w14:textId="77777777" w:rsidR="003940EE" w:rsidRDefault="003940EE"/>
        </w:tc>
        <w:tc>
          <w:tcPr>
            <w:tcW w:w="780" w:type="dxa"/>
            <w:shd w:val="clear" w:color="auto" w:fill="F2F2F2"/>
          </w:tcPr>
          <w:p w14:paraId="2BB00A4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0.9</w:t>
            </w:r>
          </w:p>
        </w:tc>
      </w:tr>
      <w:tr w:rsidR="003940EE" w14:paraId="112E0DA0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5427541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2011</w:t>
            </w:r>
          </w:p>
        </w:tc>
        <w:tc>
          <w:tcPr>
            <w:tcW w:w="8377" w:type="dxa"/>
          </w:tcPr>
          <w:p w14:paraId="03D1FAFC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214"/>
              <w:gridCol w:w="3163"/>
            </w:tblGrid>
            <w:tr w:rsidR="003940EE" w14:paraId="205A405C" w14:textId="77777777">
              <w:trPr>
                <w:trHeight w:hRule="exact" w:val="280"/>
              </w:trPr>
              <w:tc>
                <w:tcPr>
                  <w:tcW w:w="5214" w:type="dxa"/>
                  <w:shd w:val="clear" w:color="auto" w:fill="00A9CE"/>
                </w:tcPr>
                <w:p w14:paraId="299635FE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163" w:type="dxa"/>
                  <w:shd w:val="clear" w:color="auto" w:fill="FFFFFF"/>
                </w:tcPr>
                <w:p w14:paraId="02A21DB4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163C538" w14:textId="77777777" w:rsidR="003940EE" w:rsidRDefault="003940EE"/>
        </w:tc>
        <w:tc>
          <w:tcPr>
            <w:tcW w:w="780" w:type="dxa"/>
            <w:shd w:val="clear" w:color="auto" w:fill="FFFFFF"/>
          </w:tcPr>
          <w:p w14:paraId="2B91BDE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1.5</w:t>
            </w:r>
          </w:p>
        </w:tc>
      </w:tr>
      <w:tr w:rsidR="003940EE" w14:paraId="6D46C4AC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2ECD5F0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2012</w:t>
            </w:r>
          </w:p>
        </w:tc>
        <w:tc>
          <w:tcPr>
            <w:tcW w:w="8377" w:type="dxa"/>
          </w:tcPr>
          <w:p w14:paraId="17C3A0AF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740"/>
              <w:gridCol w:w="2637"/>
            </w:tblGrid>
            <w:tr w:rsidR="003940EE" w14:paraId="6D181027" w14:textId="77777777">
              <w:trPr>
                <w:trHeight w:hRule="exact" w:val="280"/>
              </w:trPr>
              <w:tc>
                <w:tcPr>
                  <w:tcW w:w="5740" w:type="dxa"/>
                  <w:shd w:val="clear" w:color="auto" w:fill="00A9CE"/>
                </w:tcPr>
                <w:p w14:paraId="46F806D5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637" w:type="dxa"/>
                  <w:shd w:val="clear" w:color="auto" w:fill="F2F2F2"/>
                </w:tcPr>
                <w:p w14:paraId="342AE821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F30A406" w14:textId="77777777" w:rsidR="003940EE" w:rsidRDefault="003940EE"/>
        </w:tc>
        <w:tc>
          <w:tcPr>
            <w:tcW w:w="780" w:type="dxa"/>
            <w:shd w:val="clear" w:color="auto" w:fill="F2F2F2"/>
          </w:tcPr>
          <w:p w14:paraId="18115DC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1.7</w:t>
            </w:r>
          </w:p>
        </w:tc>
      </w:tr>
      <w:tr w:rsidR="003940EE" w14:paraId="17863526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4EF3FB9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2013</w:t>
            </w:r>
          </w:p>
        </w:tc>
        <w:tc>
          <w:tcPr>
            <w:tcW w:w="8377" w:type="dxa"/>
          </w:tcPr>
          <w:p w14:paraId="01078223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628"/>
              <w:gridCol w:w="3749"/>
            </w:tblGrid>
            <w:tr w:rsidR="003940EE" w14:paraId="40373C85" w14:textId="77777777">
              <w:trPr>
                <w:trHeight w:hRule="exact" w:val="280"/>
              </w:trPr>
              <w:tc>
                <w:tcPr>
                  <w:tcW w:w="4628" w:type="dxa"/>
                  <w:shd w:val="clear" w:color="auto" w:fill="00A9CE"/>
                </w:tcPr>
                <w:p w14:paraId="1818279F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749" w:type="dxa"/>
                  <w:shd w:val="clear" w:color="auto" w:fill="FFFFFF"/>
                </w:tcPr>
                <w:p w14:paraId="71B4CD5C" w14:textId="77777777" w:rsidR="003940EE" w:rsidRDefault="003940EE">
                  <w:pPr>
                    <w:spacing w:after="0"/>
                  </w:pPr>
                </w:p>
              </w:tc>
            </w:tr>
          </w:tbl>
          <w:p w14:paraId="22198060" w14:textId="77777777" w:rsidR="003940EE" w:rsidRDefault="003940EE"/>
        </w:tc>
        <w:tc>
          <w:tcPr>
            <w:tcW w:w="780" w:type="dxa"/>
            <w:shd w:val="clear" w:color="auto" w:fill="FFFFFF"/>
          </w:tcPr>
          <w:p w14:paraId="475EB65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1.3</w:t>
            </w:r>
          </w:p>
        </w:tc>
      </w:tr>
      <w:tr w:rsidR="003940EE" w14:paraId="438F3D9F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12B1AAD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2014</w:t>
            </w:r>
          </w:p>
        </w:tc>
        <w:tc>
          <w:tcPr>
            <w:tcW w:w="8377" w:type="dxa"/>
          </w:tcPr>
          <w:p w14:paraId="44F441F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634"/>
              <w:gridCol w:w="2743"/>
            </w:tblGrid>
            <w:tr w:rsidR="003940EE" w14:paraId="1E9758FD" w14:textId="77777777">
              <w:trPr>
                <w:trHeight w:hRule="exact" w:val="280"/>
              </w:trPr>
              <w:tc>
                <w:tcPr>
                  <w:tcW w:w="5634" w:type="dxa"/>
                  <w:shd w:val="clear" w:color="auto" w:fill="00A9CE"/>
                </w:tcPr>
                <w:p w14:paraId="69927EBC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743" w:type="dxa"/>
                  <w:shd w:val="clear" w:color="auto" w:fill="F2F2F2"/>
                </w:tcPr>
                <w:p w14:paraId="3414D760" w14:textId="77777777" w:rsidR="003940EE" w:rsidRDefault="003940EE">
                  <w:pPr>
                    <w:spacing w:after="0"/>
                  </w:pPr>
                </w:p>
              </w:tc>
            </w:tr>
          </w:tbl>
          <w:p w14:paraId="2F3DB6F5" w14:textId="77777777" w:rsidR="003940EE" w:rsidRDefault="003940EE"/>
        </w:tc>
        <w:tc>
          <w:tcPr>
            <w:tcW w:w="780" w:type="dxa"/>
            <w:shd w:val="clear" w:color="auto" w:fill="F2F2F2"/>
          </w:tcPr>
          <w:p w14:paraId="6DA08EB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1.6</w:t>
            </w:r>
          </w:p>
        </w:tc>
      </w:tr>
      <w:tr w:rsidR="003940EE" w14:paraId="0E65F932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693BD97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2015</w:t>
            </w:r>
          </w:p>
        </w:tc>
        <w:tc>
          <w:tcPr>
            <w:tcW w:w="8377" w:type="dxa"/>
          </w:tcPr>
          <w:p w14:paraId="3811DEB4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202"/>
              <w:gridCol w:w="2175"/>
            </w:tblGrid>
            <w:tr w:rsidR="003940EE" w14:paraId="29A67073" w14:textId="77777777">
              <w:trPr>
                <w:trHeight w:hRule="exact" w:val="280"/>
              </w:trPr>
              <w:tc>
                <w:tcPr>
                  <w:tcW w:w="6202" w:type="dxa"/>
                  <w:shd w:val="clear" w:color="auto" w:fill="00A9CE"/>
                </w:tcPr>
                <w:p w14:paraId="209975A3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175" w:type="dxa"/>
                  <w:shd w:val="clear" w:color="auto" w:fill="FFFFFF"/>
                </w:tcPr>
                <w:p w14:paraId="3A42A450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134A804" w14:textId="77777777" w:rsidR="003940EE" w:rsidRDefault="003940EE"/>
        </w:tc>
        <w:tc>
          <w:tcPr>
            <w:tcW w:w="780" w:type="dxa"/>
            <w:shd w:val="clear" w:color="auto" w:fill="FFFFFF"/>
          </w:tcPr>
          <w:p w14:paraId="0C1EA32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1.8</w:t>
            </w:r>
          </w:p>
        </w:tc>
      </w:tr>
      <w:tr w:rsidR="003940EE" w14:paraId="0F3BE5AA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7915A77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2016</w:t>
            </w:r>
          </w:p>
        </w:tc>
        <w:tc>
          <w:tcPr>
            <w:tcW w:w="8377" w:type="dxa"/>
          </w:tcPr>
          <w:p w14:paraId="4EC651D4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506"/>
              <w:gridCol w:w="1871"/>
            </w:tblGrid>
            <w:tr w:rsidR="003940EE" w14:paraId="6EBD0189" w14:textId="77777777">
              <w:trPr>
                <w:trHeight w:hRule="exact" w:val="280"/>
              </w:trPr>
              <w:tc>
                <w:tcPr>
                  <w:tcW w:w="6506" w:type="dxa"/>
                  <w:shd w:val="clear" w:color="auto" w:fill="00A9CE"/>
                </w:tcPr>
                <w:p w14:paraId="293E0483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871" w:type="dxa"/>
                  <w:shd w:val="clear" w:color="auto" w:fill="F2F2F2"/>
                </w:tcPr>
                <w:p w14:paraId="4B3FEEE7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3F0DB01" w14:textId="77777777" w:rsidR="003940EE" w:rsidRDefault="003940EE"/>
        </w:tc>
        <w:tc>
          <w:tcPr>
            <w:tcW w:w="780" w:type="dxa"/>
            <w:shd w:val="clear" w:color="auto" w:fill="F2F2F2"/>
          </w:tcPr>
          <w:p w14:paraId="2A0EA77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1.9</w:t>
            </w:r>
          </w:p>
        </w:tc>
      </w:tr>
      <w:tr w:rsidR="003940EE" w14:paraId="60ABEB19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07E6654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2017</w:t>
            </w:r>
          </w:p>
        </w:tc>
        <w:tc>
          <w:tcPr>
            <w:tcW w:w="8377" w:type="dxa"/>
          </w:tcPr>
          <w:p w14:paraId="2CC8295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563"/>
              <w:gridCol w:w="1814"/>
            </w:tblGrid>
            <w:tr w:rsidR="003940EE" w14:paraId="37E0765E" w14:textId="77777777">
              <w:trPr>
                <w:trHeight w:hRule="exact" w:val="280"/>
              </w:trPr>
              <w:tc>
                <w:tcPr>
                  <w:tcW w:w="6563" w:type="dxa"/>
                  <w:shd w:val="clear" w:color="auto" w:fill="00A9CE"/>
                </w:tcPr>
                <w:p w14:paraId="15E5B7B5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814" w:type="dxa"/>
                  <w:shd w:val="clear" w:color="auto" w:fill="FFFFFF"/>
                </w:tcPr>
                <w:p w14:paraId="28C565D5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929D3C2" w14:textId="77777777" w:rsidR="003940EE" w:rsidRDefault="003940EE"/>
        </w:tc>
        <w:tc>
          <w:tcPr>
            <w:tcW w:w="780" w:type="dxa"/>
            <w:shd w:val="clear" w:color="auto" w:fill="FFFFFF"/>
          </w:tcPr>
          <w:p w14:paraId="14AD8AA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1.9</w:t>
            </w:r>
          </w:p>
        </w:tc>
      </w:tr>
      <w:tr w:rsidR="003940EE" w14:paraId="2F6AB084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3E67092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2018</w:t>
            </w:r>
          </w:p>
        </w:tc>
        <w:tc>
          <w:tcPr>
            <w:tcW w:w="8377" w:type="dxa"/>
          </w:tcPr>
          <w:p w14:paraId="11D70CAA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263"/>
              <w:gridCol w:w="2114"/>
            </w:tblGrid>
            <w:tr w:rsidR="003940EE" w14:paraId="0826293F" w14:textId="77777777">
              <w:trPr>
                <w:trHeight w:hRule="exact" w:val="280"/>
              </w:trPr>
              <w:tc>
                <w:tcPr>
                  <w:tcW w:w="6263" w:type="dxa"/>
                  <w:shd w:val="clear" w:color="auto" w:fill="00A9CE"/>
                </w:tcPr>
                <w:p w14:paraId="020D9407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114" w:type="dxa"/>
                  <w:shd w:val="clear" w:color="auto" w:fill="F2F2F2"/>
                </w:tcPr>
                <w:p w14:paraId="5DF481D8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B08FDF9" w14:textId="77777777" w:rsidR="003940EE" w:rsidRDefault="003940EE"/>
        </w:tc>
        <w:tc>
          <w:tcPr>
            <w:tcW w:w="780" w:type="dxa"/>
            <w:shd w:val="clear" w:color="auto" w:fill="F2F2F2"/>
          </w:tcPr>
          <w:p w14:paraId="63041A1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1.8</w:t>
            </w:r>
          </w:p>
        </w:tc>
      </w:tr>
      <w:tr w:rsidR="003940EE" w14:paraId="6AF96FEA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2B02739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2019</w:t>
            </w:r>
          </w:p>
        </w:tc>
        <w:tc>
          <w:tcPr>
            <w:tcW w:w="8377" w:type="dxa"/>
          </w:tcPr>
          <w:p w14:paraId="18197E8A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427"/>
              <w:gridCol w:w="2950"/>
            </w:tblGrid>
            <w:tr w:rsidR="003940EE" w14:paraId="7DC2F8B8" w14:textId="77777777">
              <w:trPr>
                <w:trHeight w:hRule="exact" w:val="280"/>
              </w:trPr>
              <w:tc>
                <w:tcPr>
                  <w:tcW w:w="5427" w:type="dxa"/>
                  <w:shd w:val="clear" w:color="auto" w:fill="00A9CE"/>
                </w:tcPr>
                <w:p w14:paraId="25183253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950" w:type="dxa"/>
                  <w:shd w:val="clear" w:color="auto" w:fill="FFFFFF"/>
                </w:tcPr>
                <w:p w14:paraId="2C4F6ADA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BCCAEA5" w14:textId="77777777" w:rsidR="003940EE" w:rsidRDefault="003940EE"/>
        </w:tc>
        <w:tc>
          <w:tcPr>
            <w:tcW w:w="780" w:type="dxa"/>
            <w:shd w:val="clear" w:color="auto" w:fill="FFFFFF"/>
          </w:tcPr>
          <w:p w14:paraId="3654B6E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1.6</w:t>
            </w:r>
          </w:p>
        </w:tc>
      </w:tr>
      <w:tr w:rsidR="003940EE" w14:paraId="0E095698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7E47667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2020</w:t>
            </w:r>
          </w:p>
        </w:tc>
        <w:tc>
          <w:tcPr>
            <w:tcW w:w="8377" w:type="dxa"/>
          </w:tcPr>
          <w:p w14:paraId="1432797D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688"/>
              <w:gridCol w:w="1689"/>
            </w:tblGrid>
            <w:tr w:rsidR="003940EE" w14:paraId="5C1ACFF2" w14:textId="77777777">
              <w:trPr>
                <w:trHeight w:hRule="exact" w:val="280"/>
              </w:trPr>
              <w:tc>
                <w:tcPr>
                  <w:tcW w:w="6688" w:type="dxa"/>
                  <w:shd w:val="clear" w:color="auto" w:fill="00A9CE"/>
                </w:tcPr>
                <w:p w14:paraId="6F6B61EF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689" w:type="dxa"/>
                  <w:shd w:val="clear" w:color="auto" w:fill="F2F2F2"/>
                </w:tcPr>
                <w:p w14:paraId="05991081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BA861C4" w14:textId="77777777" w:rsidR="003940EE" w:rsidRDefault="003940EE"/>
        </w:tc>
        <w:tc>
          <w:tcPr>
            <w:tcW w:w="780" w:type="dxa"/>
            <w:shd w:val="clear" w:color="auto" w:fill="F2F2F2"/>
          </w:tcPr>
          <w:p w14:paraId="55BB506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1.9</w:t>
            </w:r>
          </w:p>
        </w:tc>
      </w:tr>
      <w:tr w:rsidR="003940EE" w14:paraId="03B9F349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174BB56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2021</w:t>
            </w:r>
          </w:p>
        </w:tc>
        <w:tc>
          <w:tcPr>
            <w:tcW w:w="8377" w:type="dxa"/>
          </w:tcPr>
          <w:p w14:paraId="4E7ADC07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7756"/>
              <w:gridCol w:w="621"/>
            </w:tblGrid>
            <w:tr w:rsidR="003940EE" w14:paraId="1810B1C9" w14:textId="77777777">
              <w:trPr>
                <w:trHeight w:hRule="exact" w:val="280"/>
              </w:trPr>
              <w:tc>
                <w:tcPr>
                  <w:tcW w:w="7756" w:type="dxa"/>
                  <w:shd w:val="clear" w:color="auto" w:fill="00A9CE"/>
                </w:tcPr>
                <w:p w14:paraId="5A57C771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21" w:type="dxa"/>
                  <w:shd w:val="clear" w:color="auto" w:fill="FFFFFF"/>
                </w:tcPr>
                <w:p w14:paraId="748B1E27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38129FC" w14:textId="77777777" w:rsidR="003940EE" w:rsidRDefault="003940EE"/>
        </w:tc>
        <w:tc>
          <w:tcPr>
            <w:tcW w:w="780" w:type="dxa"/>
            <w:shd w:val="clear" w:color="auto" w:fill="FFFFFF"/>
          </w:tcPr>
          <w:p w14:paraId="1D348AB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2.3</w:t>
            </w:r>
          </w:p>
        </w:tc>
      </w:tr>
      <w:tr w:rsidR="003940EE" w14:paraId="273D1E87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0FB6ED7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2022</w:t>
            </w:r>
          </w:p>
        </w:tc>
        <w:tc>
          <w:tcPr>
            <w:tcW w:w="8377" w:type="dxa"/>
          </w:tcPr>
          <w:p w14:paraId="77C0E60A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668"/>
              <w:gridCol w:w="1709"/>
            </w:tblGrid>
            <w:tr w:rsidR="003940EE" w14:paraId="2F5844CD" w14:textId="77777777">
              <w:trPr>
                <w:trHeight w:hRule="exact" w:val="280"/>
              </w:trPr>
              <w:tc>
                <w:tcPr>
                  <w:tcW w:w="6668" w:type="dxa"/>
                  <w:shd w:val="clear" w:color="auto" w:fill="00A9CE"/>
                </w:tcPr>
                <w:p w14:paraId="3E45F87B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709" w:type="dxa"/>
                  <w:shd w:val="clear" w:color="auto" w:fill="F2F2F2"/>
                </w:tcPr>
                <w:p w14:paraId="1D5A616D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8543AC5" w14:textId="77777777" w:rsidR="003940EE" w:rsidRDefault="003940EE"/>
        </w:tc>
        <w:tc>
          <w:tcPr>
            <w:tcW w:w="780" w:type="dxa"/>
            <w:shd w:val="clear" w:color="auto" w:fill="F2F2F2"/>
          </w:tcPr>
          <w:p w14:paraId="025F90A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1.9</w:t>
            </w:r>
          </w:p>
        </w:tc>
      </w:tr>
      <w:tr w:rsidR="003940EE" w14:paraId="1A70F620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6EC8DBF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2023</w:t>
            </w:r>
          </w:p>
        </w:tc>
        <w:tc>
          <w:tcPr>
            <w:tcW w:w="8377" w:type="dxa"/>
          </w:tcPr>
          <w:p w14:paraId="2AAA6E31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294"/>
              <w:gridCol w:w="2083"/>
            </w:tblGrid>
            <w:tr w:rsidR="003940EE" w14:paraId="2FA2CA10" w14:textId="77777777">
              <w:trPr>
                <w:trHeight w:hRule="exact" w:val="280"/>
              </w:trPr>
              <w:tc>
                <w:tcPr>
                  <w:tcW w:w="6294" w:type="dxa"/>
                  <w:shd w:val="clear" w:color="auto" w:fill="00A9CE"/>
                </w:tcPr>
                <w:p w14:paraId="675205C5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083" w:type="dxa"/>
                  <w:shd w:val="clear" w:color="auto" w:fill="FFFFFF"/>
                </w:tcPr>
                <w:p w14:paraId="50B44AB4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32E8628" w14:textId="77777777" w:rsidR="003940EE" w:rsidRDefault="003940EE"/>
        </w:tc>
        <w:tc>
          <w:tcPr>
            <w:tcW w:w="780" w:type="dxa"/>
            <w:shd w:val="clear" w:color="auto" w:fill="FFFFFF"/>
          </w:tcPr>
          <w:p w14:paraId="7ADD64C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1.8</w:t>
            </w:r>
          </w:p>
        </w:tc>
      </w:tr>
      <w:tr w:rsidR="003940EE" w14:paraId="4EAC63D0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7A9EE19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2024</w:t>
            </w:r>
          </w:p>
        </w:tc>
        <w:tc>
          <w:tcPr>
            <w:tcW w:w="8377" w:type="dxa"/>
          </w:tcPr>
          <w:p w14:paraId="3C41785C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846"/>
              <w:gridCol w:w="3531"/>
            </w:tblGrid>
            <w:tr w:rsidR="003940EE" w14:paraId="317B94D9" w14:textId="77777777">
              <w:trPr>
                <w:trHeight w:hRule="exact" w:val="280"/>
              </w:trPr>
              <w:tc>
                <w:tcPr>
                  <w:tcW w:w="4846" w:type="dxa"/>
                  <w:shd w:val="clear" w:color="auto" w:fill="00A9CE"/>
                </w:tcPr>
                <w:p w14:paraId="36B329E1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531" w:type="dxa"/>
                  <w:shd w:val="clear" w:color="auto" w:fill="F2F2F2"/>
                </w:tcPr>
                <w:p w14:paraId="125A6905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D0A0CDD" w14:textId="77777777" w:rsidR="003940EE" w:rsidRDefault="003940EE"/>
        </w:tc>
        <w:tc>
          <w:tcPr>
            <w:tcW w:w="780" w:type="dxa"/>
            <w:shd w:val="clear" w:color="auto" w:fill="F2F2F2"/>
          </w:tcPr>
          <w:p w14:paraId="359C77CA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1.4</w:t>
            </w:r>
          </w:p>
        </w:tc>
      </w:tr>
      <w:tr w:rsidR="003940EE" w14:paraId="47D38065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467DFDD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2025</w:t>
            </w:r>
          </w:p>
        </w:tc>
        <w:tc>
          <w:tcPr>
            <w:tcW w:w="8377" w:type="dxa"/>
          </w:tcPr>
          <w:p w14:paraId="6A7F6AA1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934"/>
              <w:gridCol w:w="1443"/>
            </w:tblGrid>
            <w:tr w:rsidR="003940EE" w14:paraId="440CCBCC" w14:textId="77777777">
              <w:trPr>
                <w:trHeight w:hRule="exact" w:val="280"/>
              </w:trPr>
              <w:tc>
                <w:tcPr>
                  <w:tcW w:w="6934" w:type="dxa"/>
                  <w:shd w:val="clear" w:color="auto" w:fill="00A9CE"/>
                </w:tcPr>
                <w:p w14:paraId="352AA0AB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443" w:type="dxa"/>
                  <w:shd w:val="clear" w:color="auto" w:fill="FFFFFF"/>
                </w:tcPr>
                <w:p w14:paraId="3F629577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9F33B95" w14:textId="77777777" w:rsidR="003940EE" w:rsidRDefault="003940EE"/>
        </w:tc>
        <w:tc>
          <w:tcPr>
            <w:tcW w:w="780" w:type="dxa"/>
            <w:shd w:val="clear" w:color="auto" w:fill="FFFFFF"/>
          </w:tcPr>
          <w:p w14:paraId="4341A13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2.0</w:t>
            </w:r>
          </w:p>
        </w:tc>
      </w:tr>
      <w:tr w:rsidR="003940EE" w14:paraId="26F3C0DF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17F1775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2026</w:t>
            </w:r>
          </w:p>
        </w:tc>
        <w:tc>
          <w:tcPr>
            <w:tcW w:w="8377" w:type="dxa"/>
          </w:tcPr>
          <w:p w14:paraId="257CE801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659"/>
              <w:gridCol w:w="3718"/>
            </w:tblGrid>
            <w:tr w:rsidR="003940EE" w14:paraId="213BA545" w14:textId="77777777">
              <w:trPr>
                <w:trHeight w:hRule="exact" w:val="280"/>
              </w:trPr>
              <w:tc>
                <w:tcPr>
                  <w:tcW w:w="4659" w:type="dxa"/>
                  <w:shd w:val="clear" w:color="auto" w:fill="00A9CE"/>
                </w:tcPr>
                <w:p w14:paraId="43DD3133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718" w:type="dxa"/>
                  <w:shd w:val="clear" w:color="auto" w:fill="F2F2F2"/>
                </w:tcPr>
                <w:p w14:paraId="17B54C45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840165F" w14:textId="77777777" w:rsidR="003940EE" w:rsidRDefault="003940EE"/>
        </w:tc>
        <w:tc>
          <w:tcPr>
            <w:tcW w:w="780" w:type="dxa"/>
            <w:shd w:val="clear" w:color="auto" w:fill="F2F2F2"/>
          </w:tcPr>
          <w:p w14:paraId="1DA6E6D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1.4</w:t>
            </w:r>
          </w:p>
        </w:tc>
      </w:tr>
    </w:tbl>
    <w:p w14:paraId="703AE5E7" w14:textId="77777777" w:rsidR="003940EE" w:rsidRDefault="003940EE">
      <w:pPr>
        <w:spacing w:after="0" w:line="80" w:lineRule="exact"/>
      </w:pPr>
    </w:p>
    <w:p w14:paraId="1E92C648" w14:textId="77777777" w:rsidR="003940EE" w:rsidRDefault="00000000">
      <w:pPr>
        <w:spacing w:before="120" w:after="60"/>
      </w:pPr>
      <w:r>
        <w:rPr>
          <w:rFonts w:ascii="Arial" w:hAnsi="Arial"/>
          <w:b/>
          <w:color w:val="51247A"/>
          <w:sz w:val="18"/>
        </w:rPr>
        <w:t>Theft offences</w:t>
      </w:r>
    </w:p>
    <w:tbl>
      <w:tblPr>
        <w:tblW w:w="9637" w:type="dxa"/>
        <w:tblLook w:val="04A0" w:firstRow="1" w:lastRow="0" w:firstColumn="1" w:lastColumn="0" w:noHBand="0" w:noVBand="1"/>
      </w:tblPr>
      <w:tblGrid>
        <w:gridCol w:w="528"/>
        <w:gridCol w:w="8593"/>
        <w:gridCol w:w="590"/>
      </w:tblGrid>
      <w:tr w:rsidR="003940EE" w14:paraId="780DEAAA" w14:textId="77777777">
        <w:trPr>
          <w:trHeight w:hRule="exact" w:val="340"/>
        </w:trPr>
        <w:tc>
          <w:tcPr>
            <w:tcW w:w="480" w:type="dxa"/>
            <w:shd w:val="clear" w:color="auto" w:fill="51247A"/>
          </w:tcPr>
          <w:p w14:paraId="7FCD794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4"/>
              </w:rPr>
              <w:t>Year</w:t>
            </w:r>
          </w:p>
        </w:tc>
        <w:tc>
          <w:tcPr>
            <w:tcW w:w="8377" w:type="dxa"/>
            <w:shd w:val="clear" w:color="auto" w:fill="51247A"/>
          </w:tcPr>
          <w:p w14:paraId="08B21FFD" w14:textId="77777777" w:rsidR="003940E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Theft offences</w:t>
            </w:r>
          </w:p>
        </w:tc>
        <w:tc>
          <w:tcPr>
            <w:tcW w:w="780" w:type="dxa"/>
            <w:shd w:val="clear" w:color="auto" w:fill="51247A"/>
          </w:tcPr>
          <w:p w14:paraId="3481F12C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 w:rsidR="003940EE" w14:paraId="43AF379C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48F0791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2001</w:t>
            </w:r>
          </w:p>
        </w:tc>
        <w:tc>
          <w:tcPr>
            <w:tcW w:w="8377" w:type="dxa"/>
          </w:tcPr>
          <w:p w14:paraId="4C632307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7564"/>
              <w:gridCol w:w="813"/>
            </w:tblGrid>
            <w:tr w:rsidR="003940EE" w14:paraId="7FB5D4B6" w14:textId="77777777">
              <w:trPr>
                <w:trHeight w:hRule="exact" w:val="280"/>
              </w:trPr>
              <w:tc>
                <w:tcPr>
                  <w:tcW w:w="7564" w:type="dxa"/>
                  <w:shd w:val="clear" w:color="auto" w:fill="00A9CE"/>
                </w:tcPr>
                <w:p w14:paraId="1243A70D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813" w:type="dxa"/>
                  <w:shd w:val="clear" w:color="auto" w:fill="FFFFFF"/>
                </w:tcPr>
                <w:p w14:paraId="486C5997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DAE48AB" w14:textId="77777777" w:rsidR="003940EE" w:rsidRDefault="003940EE"/>
        </w:tc>
        <w:tc>
          <w:tcPr>
            <w:tcW w:w="780" w:type="dxa"/>
            <w:shd w:val="clear" w:color="auto" w:fill="FFFFFF"/>
          </w:tcPr>
          <w:p w14:paraId="2226C06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2.5</w:t>
            </w:r>
          </w:p>
        </w:tc>
      </w:tr>
      <w:tr w:rsidR="003940EE" w14:paraId="762AA8C1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33F5248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2002</w:t>
            </w:r>
          </w:p>
        </w:tc>
        <w:tc>
          <w:tcPr>
            <w:tcW w:w="8377" w:type="dxa"/>
          </w:tcPr>
          <w:p w14:paraId="5E86319E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927"/>
              <w:gridCol w:w="1450"/>
            </w:tblGrid>
            <w:tr w:rsidR="003940EE" w14:paraId="0D4DBAE3" w14:textId="77777777">
              <w:trPr>
                <w:trHeight w:hRule="exact" w:val="280"/>
              </w:trPr>
              <w:tc>
                <w:tcPr>
                  <w:tcW w:w="6927" w:type="dxa"/>
                  <w:shd w:val="clear" w:color="auto" w:fill="00A9CE"/>
                </w:tcPr>
                <w:p w14:paraId="5D2A628C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450" w:type="dxa"/>
                  <w:shd w:val="clear" w:color="auto" w:fill="F2F2F2"/>
                </w:tcPr>
                <w:p w14:paraId="3E138122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A075F84" w14:textId="77777777" w:rsidR="003940EE" w:rsidRDefault="003940EE"/>
        </w:tc>
        <w:tc>
          <w:tcPr>
            <w:tcW w:w="780" w:type="dxa"/>
            <w:shd w:val="clear" w:color="auto" w:fill="F2F2F2"/>
          </w:tcPr>
          <w:p w14:paraId="07E84EF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2.3</w:t>
            </w:r>
          </w:p>
        </w:tc>
      </w:tr>
      <w:tr w:rsidR="003940EE" w14:paraId="438FCF5C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5D98EF7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2003</w:t>
            </w:r>
          </w:p>
        </w:tc>
        <w:tc>
          <w:tcPr>
            <w:tcW w:w="8377" w:type="dxa"/>
          </w:tcPr>
          <w:p w14:paraId="4F26C1A7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7727"/>
              <w:gridCol w:w="650"/>
            </w:tblGrid>
            <w:tr w:rsidR="003940EE" w14:paraId="36E24D40" w14:textId="77777777">
              <w:trPr>
                <w:trHeight w:hRule="exact" w:val="280"/>
              </w:trPr>
              <w:tc>
                <w:tcPr>
                  <w:tcW w:w="7727" w:type="dxa"/>
                  <w:shd w:val="clear" w:color="auto" w:fill="00A9CE"/>
                </w:tcPr>
                <w:p w14:paraId="1CE00A52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50" w:type="dxa"/>
                  <w:shd w:val="clear" w:color="auto" w:fill="FFFFFF"/>
                </w:tcPr>
                <w:p w14:paraId="59F8BFC8" w14:textId="77777777" w:rsidR="003940EE" w:rsidRDefault="003940EE">
                  <w:pPr>
                    <w:spacing w:after="0"/>
                  </w:pPr>
                </w:p>
              </w:tc>
            </w:tr>
          </w:tbl>
          <w:p w14:paraId="22BA51D0" w14:textId="77777777" w:rsidR="003940EE" w:rsidRDefault="003940EE"/>
        </w:tc>
        <w:tc>
          <w:tcPr>
            <w:tcW w:w="780" w:type="dxa"/>
            <w:shd w:val="clear" w:color="auto" w:fill="FFFFFF"/>
          </w:tcPr>
          <w:p w14:paraId="60E16FE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2.6</w:t>
            </w:r>
          </w:p>
        </w:tc>
      </w:tr>
      <w:tr w:rsidR="003940EE" w14:paraId="27DE4030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7F12C45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2004</w:t>
            </w:r>
          </w:p>
        </w:tc>
        <w:tc>
          <w:tcPr>
            <w:tcW w:w="8377" w:type="dxa"/>
          </w:tcPr>
          <w:p w14:paraId="0E0398ED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7546"/>
              <w:gridCol w:w="831"/>
            </w:tblGrid>
            <w:tr w:rsidR="003940EE" w14:paraId="62E78919" w14:textId="77777777">
              <w:trPr>
                <w:trHeight w:hRule="exact" w:val="280"/>
              </w:trPr>
              <w:tc>
                <w:tcPr>
                  <w:tcW w:w="7546" w:type="dxa"/>
                  <w:shd w:val="clear" w:color="auto" w:fill="00A9CE"/>
                </w:tcPr>
                <w:p w14:paraId="3B0E62B0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831" w:type="dxa"/>
                  <w:shd w:val="clear" w:color="auto" w:fill="F2F2F2"/>
                </w:tcPr>
                <w:p w14:paraId="31ECC252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7835E98" w14:textId="77777777" w:rsidR="003940EE" w:rsidRDefault="003940EE"/>
        </w:tc>
        <w:tc>
          <w:tcPr>
            <w:tcW w:w="780" w:type="dxa"/>
            <w:shd w:val="clear" w:color="auto" w:fill="F2F2F2"/>
          </w:tcPr>
          <w:p w14:paraId="35D0D73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2.5</w:t>
            </w:r>
          </w:p>
        </w:tc>
      </w:tr>
      <w:tr w:rsidR="003940EE" w14:paraId="6332962B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1451430A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2005</w:t>
            </w:r>
          </w:p>
        </w:tc>
        <w:tc>
          <w:tcPr>
            <w:tcW w:w="8377" w:type="dxa"/>
          </w:tcPr>
          <w:p w14:paraId="0C8582B2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759"/>
              <w:gridCol w:w="2618"/>
            </w:tblGrid>
            <w:tr w:rsidR="003940EE" w14:paraId="473FCA39" w14:textId="77777777">
              <w:trPr>
                <w:trHeight w:hRule="exact" w:val="280"/>
              </w:trPr>
              <w:tc>
                <w:tcPr>
                  <w:tcW w:w="5759" w:type="dxa"/>
                  <w:shd w:val="clear" w:color="auto" w:fill="00A9CE"/>
                </w:tcPr>
                <w:p w14:paraId="78F392A5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618" w:type="dxa"/>
                  <w:shd w:val="clear" w:color="auto" w:fill="FFFFFF"/>
                </w:tcPr>
                <w:p w14:paraId="334DB5AF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53DC9C4" w14:textId="77777777" w:rsidR="003940EE" w:rsidRDefault="003940EE"/>
        </w:tc>
        <w:tc>
          <w:tcPr>
            <w:tcW w:w="780" w:type="dxa"/>
            <w:shd w:val="clear" w:color="auto" w:fill="FFFFFF"/>
          </w:tcPr>
          <w:p w14:paraId="5E7254F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1.9</w:t>
            </w:r>
          </w:p>
        </w:tc>
      </w:tr>
      <w:tr w:rsidR="003940EE" w14:paraId="4C1B7643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26B7D4E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2006</w:t>
            </w:r>
          </w:p>
        </w:tc>
        <w:tc>
          <w:tcPr>
            <w:tcW w:w="8377" w:type="dxa"/>
          </w:tcPr>
          <w:p w14:paraId="757051C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774"/>
              <w:gridCol w:w="1603"/>
            </w:tblGrid>
            <w:tr w:rsidR="003940EE" w14:paraId="1E54B94F" w14:textId="77777777">
              <w:trPr>
                <w:trHeight w:hRule="exact" w:val="280"/>
              </w:trPr>
              <w:tc>
                <w:tcPr>
                  <w:tcW w:w="6774" w:type="dxa"/>
                  <w:shd w:val="clear" w:color="auto" w:fill="00A9CE"/>
                </w:tcPr>
                <w:p w14:paraId="70FD21CB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603" w:type="dxa"/>
                  <w:shd w:val="clear" w:color="auto" w:fill="F2F2F2"/>
                </w:tcPr>
                <w:p w14:paraId="3A064A14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355CF96" w14:textId="77777777" w:rsidR="003940EE" w:rsidRDefault="003940EE"/>
        </w:tc>
        <w:tc>
          <w:tcPr>
            <w:tcW w:w="780" w:type="dxa"/>
            <w:shd w:val="clear" w:color="auto" w:fill="F2F2F2"/>
          </w:tcPr>
          <w:p w14:paraId="7E0976B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2.3</w:t>
            </w:r>
          </w:p>
        </w:tc>
      </w:tr>
      <w:tr w:rsidR="003940EE" w14:paraId="05EB8FA4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5494BBE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2007</w:t>
            </w:r>
          </w:p>
        </w:tc>
        <w:tc>
          <w:tcPr>
            <w:tcW w:w="8377" w:type="dxa"/>
          </w:tcPr>
          <w:p w14:paraId="68F8BB3E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849"/>
              <w:gridCol w:w="1528"/>
            </w:tblGrid>
            <w:tr w:rsidR="003940EE" w14:paraId="07E0AD43" w14:textId="77777777">
              <w:trPr>
                <w:trHeight w:hRule="exact" w:val="280"/>
              </w:trPr>
              <w:tc>
                <w:tcPr>
                  <w:tcW w:w="6849" w:type="dxa"/>
                  <w:shd w:val="clear" w:color="auto" w:fill="00A9CE"/>
                </w:tcPr>
                <w:p w14:paraId="29343A2D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528" w:type="dxa"/>
                  <w:shd w:val="clear" w:color="auto" w:fill="FFFFFF"/>
                </w:tcPr>
                <w:p w14:paraId="53A8A577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1638D73" w14:textId="77777777" w:rsidR="003940EE" w:rsidRDefault="003940EE"/>
        </w:tc>
        <w:tc>
          <w:tcPr>
            <w:tcW w:w="780" w:type="dxa"/>
            <w:shd w:val="clear" w:color="auto" w:fill="FFFFFF"/>
          </w:tcPr>
          <w:p w14:paraId="733651C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2.3</w:t>
            </w:r>
          </w:p>
        </w:tc>
      </w:tr>
      <w:tr w:rsidR="003940EE" w14:paraId="15AFD39C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38F24C5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2008</w:t>
            </w:r>
          </w:p>
        </w:tc>
        <w:tc>
          <w:tcPr>
            <w:tcW w:w="8377" w:type="dxa"/>
          </w:tcPr>
          <w:p w14:paraId="42675D34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780"/>
              <w:gridCol w:w="3597"/>
            </w:tblGrid>
            <w:tr w:rsidR="003940EE" w14:paraId="7D7E9C29" w14:textId="77777777">
              <w:trPr>
                <w:trHeight w:hRule="exact" w:val="280"/>
              </w:trPr>
              <w:tc>
                <w:tcPr>
                  <w:tcW w:w="4780" w:type="dxa"/>
                  <w:shd w:val="clear" w:color="auto" w:fill="00A9CE"/>
                </w:tcPr>
                <w:p w14:paraId="126F6531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597" w:type="dxa"/>
                  <w:shd w:val="clear" w:color="auto" w:fill="F2F2F2"/>
                </w:tcPr>
                <w:p w14:paraId="5689BF59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D39C122" w14:textId="77777777" w:rsidR="003940EE" w:rsidRDefault="003940EE"/>
        </w:tc>
        <w:tc>
          <w:tcPr>
            <w:tcW w:w="780" w:type="dxa"/>
            <w:shd w:val="clear" w:color="auto" w:fill="F2F2F2"/>
          </w:tcPr>
          <w:p w14:paraId="2BB3397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1.6</w:t>
            </w:r>
          </w:p>
        </w:tc>
      </w:tr>
      <w:tr w:rsidR="003940EE" w14:paraId="63083987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1555D18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2009</w:t>
            </w:r>
          </w:p>
        </w:tc>
        <w:tc>
          <w:tcPr>
            <w:tcW w:w="8377" w:type="dxa"/>
          </w:tcPr>
          <w:p w14:paraId="1854EBD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376"/>
              <w:gridCol w:w="4001"/>
            </w:tblGrid>
            <w:tr w:rsidR="003940EE" w14:paraId="4F39EE0D" w14:textId="77777777">
              <w:trPr>
                <w:trHeight w:hRule="exact" w:val="280"/>
              </w:trPr>
              <w:tc>
                <w:tcPr>
                  <w:tcW w:w="4376" w:type="dxa"/>
                  <w:shd w:val="clear" w:color="auto" w:fill="00A9CE"/>
                </w:tcPr>
                <w:p w14:paraId="0CE73906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001" w:type="dxa"/>
                  <w:shd w:val="clear" w:color="auto" w:fill="FFFFFF"/>
                </w:tcPr>
                <w:p w14:paraId="1D833FF9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C6E4435" w14:textId="77777777" w:rsidR="003940EE" w:rsidRDefault="003940EE"/>
        </w:tc>
        <w:tc>
          <w:tcPr>
            <w:tcW w:w="780" w:type="dxa"/>
            <w:shd w:val="clear" w:color="auto" w:fill="FFFFFF"/>
          </w:tcPr>
          <w:p w14:paraId="2D3B9D2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1.5</w:t>
            </w:r>
          </w:p>
        </w:tc>
      </w:tr>
      <w:tr w:rsidR="003940EE" w14:paraId="62F4EE08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4D93ECD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lastRenderedPageBreak/>
              <w:t>2010</w:t>
            </w:r>
          </w:p>
        </w:tc>
        <w:tc>
          <w:tcPr>
            <w:tcW w:w="8377" w:type="dxa"/>
          </w:tcPr>
          <w:p w14:paraId="3EF31861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634"/>
              <w:gridCol w:w="4743"/>
            </w:tblGrid>
            <w:tr w:rsidR="003940EE" w14:paraId="60DEEF86" w14:textId="77777777">
              <w:trPr>
                <w:trHeight w:hRule="exact" w:val="280"/>
              </w:trPr>
              <w:tc>
                <w:tcPr>
                  <w:tcW w:w="3634" w:type="dxa"/>
                  <w:shd w:val="clear" w:color="auto" w:fill="00A9CE"/>
                </w:tcPr>
                <w:p w14:paraId="0EFB1443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743" w:type="dxa"/>
                  <w:shd w:val="clear" w:color="auto" w:fill="F2F2F2"/>
                </w:tcPr>
                <w:p w14:paraId="51450BB5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397E08A" w14:textId="77777777" w:rsidR="003940EE" w:rsidRDefault="003940EE"/>
        </w:tc>
        <w:tc>
          <w:tcPr>
            <w:tcW w:w="780" w:type="dxa"/>
            <w:shd w:val="clear" w:color="auto" w:fill="F2F2F2"/>
          </w:tcPr>
          <w:p w14:paraId="548DE77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1.2</w:t>
            </w:r>
          </w:p>
        </w:tc>
      </w:tr>
      <w:tr w:rsidR="003940EE" w14:paraId="2194D9EF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695C9F2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2011</w:t>
            </w:r>
          </w:p>
        </w:tc>
        <w:tc>
          <w:tcPr>
            <w:tcW w:w="8377" w:type="dxa"/>
          </w:tcPr>
          <w:p w14:paraId="21521A0C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185"/>
              <w:gridCol w:w="4192"/>
            </w:tblGrid>
            <w:tr w:rsidR="003940EE" w14:paraId="4CF4BE7B" w14:textId="77777777">
              <w:trPr>
                <w:trHeight w:hRule="exact" w:val="280"/>
              </w:trPr>
              <w:tc>
                <w:tcPr>
                  <w:tcW w:w="4185" w:type="dxa"/>
                  <w:shd w:val="clear" w:color="auto" w:fill="00A9CE"/>
                </w:tcPr>
                <w:p w14:paraId="65BDFC66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192" w:type="dxa"/>
                  <w:shd w:val="clear" w:color="auto" w:fill="FFFFFF"/>
                </w:tcPr>
                <w:p w14:paraId="4488BE2E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43C515E" w14:textId="77777777" w:rsidR="003940EE" w:rsidRDefault="003940EE"/>
        </w:tc>
        <w:tc>
          <w:tcPr>
            <w:tcW w:w="780" w:type="dxa"/>
            <w:shd w:val="clear" w:color="auto" w:fill="FFFFFF"/>
          </w:tcPr>
          <w:p w14:paraId="790A776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1.4</w:t>
            </w:r>
          </w:p>
        </w:tc>
      </w:tr>
      <w:tr w:rsidR="003940EE" w14:paraId="3E2794F4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66795BF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2012</w:t>
            </w:r>
          </w:p>
        </w:tc>
        <w:tc>
          <w:tcPr>
            <w:tcW w:w="8377" w:type="dxa"/>
          </w:tcPr>
          <w:p w14:paraId="58CB2BFD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681"/>
              <w:gridCol w:w="2696"/>
            </w:tblGrid>
            <w:tr w:rsidR="003940EE" w14:paraId="13127AD9" w14:textId="77777777">
              <w:trPr>
                <w:trHeight w:hRule="exact" w:val="280"/>
              </w:trPr>
              <w:tc>
                <w:tcPr>
                  <w:tcW w:w="5681" w:type="dxa"/>
                  <w:shd w:val="clear" w:color="auto" w:fill="00A9CE"/>
                </w:tcPr>
                <w:p w14:paraId="05636766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696" w:type="dxa"/>
                  <w:shd w:val="clear" w:color="auto" w:fill="F2F2F2"/>
                </w:tcPr>
                <w:p w14:paraId="51826967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6FF95EC" w14:textId="77777777" w:rsidR="003940EE" w:rsidRDefault="003940EE"/>
        </w:tc>
        <w:tc>
          <w:tcPr>
            <w:tcW w:w="780" w:type="dxa"/>
            <w:shd w:val="clear" w:color="auto" w:fill="F2F2F2"/>
          </w:tcPr>
          <w:p w14:paraId="5627565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1.9</w:t>
            </w:r>
          </w:p>
        </w:tc>
      </w:tr>
      <w:tr w:rsidR="003940EE" w14:paraId="5FBAE630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0F8A369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2013</w:t>
            </w:r>
          </w:p>
        </w:tc>
        <w:tc>
          <w:tcPr>
            <w:tcW w:w="8377" w:type="dxa"/>
          </w:tcPr>
          <w:p w14:paraId="445C6863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324"/>
              <w:gridCol w:w="3053"/>
            </w:tblGrid>
            <w:tr w:rsidR="003940EE" w14:paraId="499299F8" w14:textId="77777777">
              <w:trPr>
                <w:trHeight w:hRule="exact" w:val="280"/>
              </w:trPr>
              <w:tc>
                <w:tcPr>
                  <w:tcW w:w="5324" w:type="dxa"/>
                  <w:shd w:val="clear" w:color="auto" w:fill="00A9CE"/>
                </w:tcPr>
                <w:p w14:paraId="281D86A4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053" w:type="dxa"/>
                  <w:shd w:val="clear" w:color="auto" w:fill="FFFFFF"/>
                </w:tcPr>
                <w:p w14:paraId="0FC311E8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8298AC6" w14:textId="77777777" w:rsidR="003940EE" w:rsidRDefault="003940EE"/>
        </w:tc>
        <w:tc>
          <w:tcPr>
            <w:tcW w:w="780" w:type="dxa"/>
            <w:shd w:val="clear" w:color="auto" w:fill="FFFFFF"/>
          </w:tcPr>
          <w:p w14:paraId="0CBD92F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1.8</w:t>
            </w:r>
          </w:p>
        </w:tc>
      </w:tr>
      <w:tr w:rsidR="003940EE" w14:paraId="77E2EB71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201DB9F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2014</w:t>
            </w:r>
          </w:p>
        </w:tc>
        <w:tc>
          <w:tcPr>
            <w:tcW w:w="8377" w:type="dxa"/>
          </w:tcPr>
          <w:p w14:paraId="2F735214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076"/>
              <w:gridCol w:w="4301"/>
            </w:tblGrid>
            <w:tr w:rsidR="003940EE" w14:paraId="7F78CF8B" w14:textId="77777777">
              <w:trPr>
                <w:trHeight w:hRule="exact" w:val="280"/>
              </w:trPr>
              <w:tc>
                <w:tcPr>
                  <w:tcW w:w="4076" w:type="dxa"/>
                  <w:shd w:val="clear" w:color="auto" w:fill="00A9CE"/>
                </w:tcPr>
                <w:p w14:paraId="7620A8F2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301" w:type="dxa"/>
                  <w:shd w:val="clear" w:color="auto" w:fill="F2F2F2"/>
                </w:tcPr>
                <w:p w14:paraId="5DFE4A64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8BEF2F1" w14:textId="77777777" w:rsidR="003940EE" w:rsidRDefault="003940EE"/>
        </w:tc>
        <w:tc>
          <w:tcPr>
            <w:tcW w:w="780" w:type="dxa"/>
            <w:shd w:val="clear" w:color="auto" w:fill="F2F2F2"/>
          </w:tcPr>
          <w:p w14:paraId="307AF3AC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1.4</w:t>
            </w:r>
          </w:p>
        </w:tc>
      </w:tr>
      <w:tr w:rsidR="003940EE" w14:paraId="7A43DEF4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576F45B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2015</w:t>
            </w:r>
          </w:p>
        </w:tc>
        <w:tc>
          <w:tcPr>
            <w:tcW w:w="8377" w:type="dxa"/>
          </w:tcPr>
          <w:p w14:paraId="62D2341A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456"/>
              <w:gridCol w:w="1921"/>
            </w:tblGrid>
            <w:tr w:rsidR="003940EE" w14:paraId="5AFBC0E6" w14:textId="77777777">
              <w:trPr>
                <w:trHeight w:hRule="exact" w:val="280"/>
              </w:trPr>
              <w:tc>
                <w:tcPr>
                  <w:tcW w:w="6456" w:type="dxa"/>
                  <w:shd w:val="clear" w:color="auto" w:fill="00A9CE"/>
                </w:tcPr>
                <w:p w14:paraId="3525B33F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921" w:type="dxa"/>
                  <w:shd w:val="clear" w:color="auto" w:fill="FFFFFF"/>
                </w:tcPr>
                <w:p w14:paraId="025A3DA6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7242F39" w14:textId="77777777" w:rsidR="003940EE" w:rsidRDefault="003940EE"/>
        </w:tc>
        <w:tc>
          <w:tcPr>
            <w:tcW w:w="780" w:type="dxa"/>
            <w:shd w:val="clear" w:color="auto" w:fill="FFFFFF"/>
          </w:tcPr>
          <w:p w14:paraId="123444E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2.2</w:t>
            </w:r>
          </w:p>
        </w:tc>
      </w:tr>
      <w:tr w:rsidR="003940EE" w14:paraId="7EB4F303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18CD27B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2016</w:t>
            </w:r>
          </w:p>
        </w:tc>
        <w:tc>
          <w:tcPr>
            <w:tcW w:w="8377" w:type="dxa"/>
          </w:tcPr>
          <w:p w14:paraId="11792858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689"/>
              <w:gridCol w:w="1688"/>
            </w:tblGrid>
            <w:tr w:rsidR="003940EE" w14:paraId="40515CC8" w14:textId="77777777">
              <w:trPr>
                <w:trHeight w:hRule="exact" w:val="280"/>
              </w:trPr>
              <w:tc>
                <w:tcPr>
                  <w:tcW w:w="6689" w:type="dxa"/>
                  <w:shd w:val="clear" w:color="auto" w:fill="00A9CE"/>
                </w:tcPr>
                <w:p w14:paraId="700D666C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688" w:type="dxa"/>
                  <w:shd w:val="clear" w:color="auto" w:fill="F2F2F2"/>
                </w:tcPr>
                <w:p w14:paraId="4D1F2EC0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C61471E" w14:textId="77777777" w:rsidR="003940EE" w:rsidRDefault="003940EE"/>
        </w:tc>
        <w:tc>
          <w:tcPr>
            <w:tcW w:w="780" w:type="dxa"/>
            <w:shd w:val="clear" w:color="auto" w:fill="F2F2F2"/>
          </w:tcPr>
          <w:p w14:paraId="0AF1F0F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2.2</w:t>
            </w:r>
          </w:p>
        </w:tc>
      </w:tr>
      <w:tr w:rsidR="003940EE" w14:paraId="0965191A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7EDBB36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2017</w:t>
            </w:r>
          </w:p>
        </w:tc>
        <w:tc>
          <w:tcPr>
            <w:tcW w:w="8377" w:type="dxa"/>
          </w:tcPr>
          <w:p w14:paraId="4D7E2CE4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024"/>
              <w:gridCol w:w="2353"/>
            </w:tblGrid>
            <w:tr w:rsidR="003940EE" w14:paraId="2050E73A" w14:textId="77777777">
              <w:trPr>
                <w:trHeight w:hRule="exact" w:val="280"/>
              </w:trPr>
              <w:tc>
                <w:tcPr>
                  <w:tcW w:w="6024" w:type="dxa"/>
                  <w:shd w:val="clear" w:color="auto" w:fill="00A9CE"/>
                </w:tcPr>
                <w:p w14:paraId="7C8D02C3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353" w:type="dxa"/>
                  <w:shd w:val="clear" w:color="auto" w:fill="FFFFFF"/>
                </w:tcPr>
                <w:p w14:paraId="48AFEE2C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AC35C5C" w14:textId="77777777" w:rsidR="003940EE" w:rsidRDefault="003940EE"/>
        </w:tc>
        <w:tc>
          <w:tcPr>
            <w:tcW w:w="780" w:type="dxa"/>
            <w:shd w:val="clear" w:color="auto" w:fill="FFFFFF"/>
          </w:tcPr>
          <w:p w14:paraId="13BB096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2.0</w:t>
            </w:r>
          </w:p>
        </w:tc>
      </w:tr>
      <w:tr w:rsidR="003940EE" w14:paraId="79AD434E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0680BC0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2018</w:t>
            </w:r>
          </w:p>
        </w:tc>
        <w:tc>
          <w:tcPr>
            <w:tcW w:w="8377" w:type="dxa"/>
          </w:tcPr>
          <w:p w14:paraId="13B97019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000"/>
              <w:gridCol w:w="3377"/>
            </w:tblGrid>
            <w:tr w:rsidR="003940EE" w14:paraId="66FA69BD" w14:textId="77777777">
              <w:trPr>
                <w:trHeight w:hRule="exact" w:val="280"/>
              </w:trPr>
              <w:tc>
                <w:tcPr>
                  <w:tcW w:w="5000" w:type="dxa"/>
                  <w:shd w:val="clear" w:color="auto" w:fill="00A9CE"/>
                </w:tcPr>
                <w:p w14:paraId="4C0E1A9D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377" w:type="dxa"/>
                  <w:shd w:val="clear" w:color="auto" w:fill="F2F2F2"/>
                </w:tcPr>
                <w:p w14:paraId="541FE754" w14:textId="77777777" w:rsidR="003940EE" w:rsidRDefault="003940EE">
                  <w:pPr>
                    <w:spacing w:after="0"/>
                  </w:pPr>
                </w:p>
              </w:tc>
            </w:tr>
          </w:tbl>
          <w:p w14:paraId="2FB76AE7" w14:textId="77777777" w:rsidR="003940EE" w:rsidRDefault="003940EE"/>
        </w:tc>
        <w:tc>
          <w:tcPr>
            <w:tcW w:w="780" w:type="dxa"/>
            <w:shd w:val="clear" w:color="auto" w:fill="F2F2F2"/>
          </w:tcPr>
          <w:p w14:paraId="2A8CE15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1.7</w:t>
            </w:r>
          </w:p>
        </w:tc>
      </w:tr>
      <w:tr w:rsidR="003940EE" w14:paraId="3C9025C7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06FC07D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2019</w:t>
            </w:r>
          </w:p>
        </w:tc>
        <w:tc>
          <w:tcPr>
            <w:tcW w:w="8377" w:type="dxa"/>
          </w:tcPr>
          <w:p w14:paraId="0DC58A5E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639"/>
              <w:gridCol w:w="2738"/>
            </w:tblGrid>
            <w:tr w:rsidR="003940EE" w14:paraId="7F2EAA1D" w14:textId="77777777">
              <w:trPr>
                <w:trHeight w:hRule="exact" w:val="280"/>
              </w:trPr>
              <w:tc>
                <w:tcPr>
                  <w:tcW w:w="5639" w:type="dxa"/>
                  <w:shd w:val="clear" w:color="auto" w:fill="00A9CE"/>
                </w:tcPr>
                <w:p w14:paraId="6E59E1A8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738" w:type="dxa"/>
                  <w:shd w:val="clear" w:color="auto" w:fill="FFFFFF"/>
                </w:tcPr>
                <w:p w14:paraId="0932DC00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C410AA1" w14:textId="77777777" w:rsidR="003940EE" w:rsidRDefault="003940EE"/>
        </w:tc>
        <w:tc>
          <w:tcPr>
            <w:tcW w:w="780" w:type="dxa"/>
            <w:shd w:val="clear" w:color="auto" w:fill="FFFFFF"/>
          </w:tcPr>
          <w:p w14:paraId="2641922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1.9</w:t>
            </w:r>
          </w:p>
        </w:tc>
      </w:tr>
      <w:tr w:rsidR="003940EE" w14:paraId="64F4805C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01060DB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2020</w:t>
            </w:r>
          </w:p>
        </w:tc>
        <w:tc>
          <w:tcPr>
            <w:tcW w:w="8377" w:type="dxa"/>
          </w:tcPr>
          <w:p w14:paraId="60484DAA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105"/>
              <w:gridCol w:w="4272"/>
            </w:tblGrid>
            <w:tr w:rsidR="003940EE" w14:paraId="7D9543A7" w14:textId="77777777">
              <w:trPr>
                <w:trHeight w:hRule="exact" w:val="280"/>
              </w:trPr>
              <w:tc>
                <w:tcPr>
                  <w:tcW w:w="4105" w:type="dxa"/>
                  <w:shd w:val="clear" w:color="auto" w:fill="00A9CE"/>
                </w:tcPr>
                <w:p w14:paraId="50D85118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272" w:type="dxa"/>
                  <w:shd w:val="clear" w:color="auto" w:fill="F2F2F2"/>
                </w:tcPr>
                <w:p w14:paraId="15ABDEF6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2515806" w14:textId="77777777" w:rsidR="003940EE" w:rsidRDefault="003940EE"/>
        </w:tc>
        <w:tc>
          <w:tcPr>
            <w:tcW w:w="780" w:type="dxa"/>
            <w:shd w:val="clear" w:color="auto" w:fill="F2F2F2"/>
          </w:tcPr>
          <w:p w14:paraId="65AACFD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1.4</w:t>
            </w:r>
          </w:p>
        </w:tc>
      </w:tr>
      <w:tr w:rsidR="003940EE" w14:paraId="43BC265F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12ED430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2021</w:t>
            </w:r>
          </w:p>
        </w:tc>
        <w:tc>
          <w:tcPr>
            <w:tcW w:w="8377" w:type="dxa"/>
          </w:tcPr>
          <w:p w14:paraId="33315C2E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942"/>
              <w:gridCol w:w="3435"/>
            </w:tblGrid>
            <w:tr w:rsidR="003940EE" w14:paraId="4962C1DA" w14:textId="77777777">
              <w:trPr>
                <w:trHeight w:hRule="exact" w:val="280"/>
              </w:trPr>
              <w:tc>
                <w:tcPr>
                  <w:tcW w:w="4942" w:type="dxa"/>
                  <w:shd w:val="clear" w:color="auto" w:fill="00A9CE"/>
                </w:tcPr>
                <w:p w14:paraId="07AA1520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435" w:type="dxa"/>
                  <w:shd w:val="clear" w:color="auto" w:fill="FFFFFF"/>
                </w:tcPr>
                <w:p w14:paraId="22F919E2" w14:textId="77777777" w:rsidR="003940EE" w:rsidRDefault="003940EE">
                  <w:pPr>
                    <w:spacing w:after="0"/>
                  </w:pPr>
                </w:p>
              </w:tc>
            </w:tr>
          </w:tbl>
          <w:p w14:paraId="6CB39E5C" w14:textId="77777777" w:rsidR="003940EE" w:rsidRDefault="003940EE"/>
        </w:tc>
        <w:tc>
          <w:tcPr>
            <w:tcW w:w="780" w:type="dxa"/>
            <w:shd w:val="clear" w:color="auto" w:fill="FFFFFF"/>
          </w:tcPr>
          <w:p w14:paraId="41CF2B4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1.7</w:t>
            </w:r>
          </w:p>
        </w:tc>
      </w:tr>
      <w:tr w:rsidR="003940EE" w14:paraId="418E270A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2418F3B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2022</w:t>
            </w:r>
          </w:p>
        </w:tc>
        <w:tc>
          <w:tcPr>
            <w:tcW w:w="8377" w:type="dxa"/>
          </w:tcPr>
          <w:p w14:paraId="6C4A67DA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750"/>
              <w:gridCol w:w="2627"/>
            </w:tblGrid>
            <w:tr w:rsidR="003940EE" w14:paraId="139928A3" w14:textId="77777777">
              <w:trPr>
                <w:trHeight w:hRule="exact" w:val="280"/>
              </w:trPr>
              <w:tc>
                <w:tcPr>
                  <w:tcW w:w="5750" w:type="dxa"/>
                  <w:shd w:val="clear" w:color="auto" w:fill="00A9CE"/>
                </w:tcPr>
                <w:p w14:paraId="7D7F151F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627" w:type="dxa"/>
                  <w:shd w:val="clear" w:color="auto" w:fill="F2F2F2"/>
                </w:tcPr>
                <w:p w14:paraId="0F5A3B14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5B8BBCB" w14:textId="77777777" w:rsidR="003940EE" w:rsidRDefault="003940EE"/>
        </w:tc>
        <w:tc>
          <w:tcPr>
            <w:tcW w:w="780" w:type="dxa"/>
            <w:shd w:val="clear" w:color="auto" w:fill="F2F2F2"/>
          </w:tcPr>
          <w:p w14:paraId="4B095EF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1.9</w:t>
            </w:r>
          </w:p>
        </w:tc>
      </w:tr>
      <w:tr w:rsidR="003940EE" w14:paraId="421B0CCC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057C92A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2023</w:t>
            </w:r>
          </w:p>
        </w:tc>
        <w:tc>
          <w:tcPr>
            <w:tcW w:w="8377" w:type="dxa"/>
          </w:tcPr>
          <w:p w14:paraId="17122F3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7467"/>
              <w:gridCol w:w="910"/>
            </w:tblGrid>
            <w:tr w:rsidR="003940EE" w14:paraId="3CA82539" w14:textId="77777777">
              <w:trPr>
                <w:trHeight w:hRule="exact" w:val="280"/>
              </w:trPr>
              <w:tc>
                <w:tcPr>
                  <w:tcW w:w="7467" w:type="dxa"/>
                  <w:shd w:val="clear" w:color="auto" w:fill="00A9CE"/>
                </w:tcPr>
                <w:p w14:paraId="2FA91237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910" w:type="dxa"/>
                  <w:shd w:val="clear" w:color="auto" w:fill="FFFFFF"/>
                </w:tcPr>
                <w:p w14:paraId="042C904A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9A8DA58" w14:textId="77777777" w:rsidR="003940EE" w:rsidRDefault="003940EE"/>
        </w:tc>
        <w:tc>
          <w:tcPr>
            <w:tcW w:w="780" w:type="dxa"/>
            <w:shd w:val="clear" w:color="auto" w:fill="FFFFFF"/>
          </w:tcPr>
          <w:p w14:paraId="7DCD254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2.5</w:t>
            </w:r>
          </w:p>
        </w:tc>
      </w:tr>
      <w:tr w:rsidR="003940EE" w14:paraId="1C9CB294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22C6D46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2024</w:t>
            </w:r>
          </w:p>
        </w:tc>
        <w:tc>
          <w:tcPr>
            <w:tcW w:w="8377" w:type="dxa"/>
          </w:tcPr>
          <w:p w14:paraId="40CEB17B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7019"/>
              <w:gridCol w:w="1358"/>
            </w:tblGrid>
            <w:tr w:rsidR="003940EE" w14:paraId="0B3BF857" w14:textId="77777777">
              <w:trPr>
                <w:trHeight w:hRule="exact" w:val="280"/>
              </w:trPr>
              <w:tc>
                <w:tcPr>
                  <w:tcW w:w="7019" w:type="dxa"/>
                  <w:shd w:val="clear" w:color="auto" w:fill="00A9CE"/>
                </w:tcPr>
                <w:p w14:paraId="547B9B84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358" w:type="dxa"/>
                  <w:shd w:val="clear" w:color="auto" w:fill="F2F2F2"/>
                </w:tcPr>
                <w:p w14:paraId="2509FD02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6B2E771" w14:textId="77777777" w:rsidR="003940EE" w:rsidRDefault="003940EE"/>
        </w:tc>
        <w:tc>
          <w:tcPr>
            <w:tcW w:w="780" w:type="dxa"/>
            <w:shd w:val="clear" w:color="auto" w:fill="F2F2F2"/>
          </w:tcPr>
          <w:p w14:paraId="6865989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2.4</w:t>
            </w:r>
          </w:p>
        </w:tc>
      </w:tr>
      <w:tr w:rsidR="003940EE" w14:paraId="662237D8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427B8EB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2025</w:t>
            </w:r>
          </w:p>
        </w:tc>
        <w:tc>
          <w:tcPr>
            <w:tcW w:w="8377" w:type="dxa"/>
          </w:tcPr>
          <w:p w14:paraId="191DD54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7756"/>
              <w:gridCol w:w="621"/>
            </w:tblGrid>
            <w:tr w:rsidR="003940EE" w14:paraId="23DDA14A" w14:textId="77777777">
              <w:trPr>
                <w:trHeight w:hRule="exact" w:val="280"/>
              </w:trPr>
              <w:tc>
                <w:tcPr>
                  <w:tcW w:w="7756" w:type="dxa"/>
                  <w:shd w:val="clear" w:color="auto" w:fill="00A9CE"/>
                </w:tcPr>
                <w:p w14:paraId="288AAD87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21" w:type="dxa"/>
                  <w:shd w:val="clear" w:color="auto" w:fill="FFFFFF"/>
                </w:tcPr>
                <w:p w14:paraId="6B2FCD23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8816B2E" w14:textId="77777777" w:rsidR="003940EE" w:rsidRDefault="003940EE"/>
        </w:tc>
        <w:tc>
          <w:tcPr>
            <w:tcW w:w="780" w:type="dxa"/>
            <w:shd w:val="clear" w:color="auto" w:fill="FFFFFF"/>
          </w:tcPr>
          <w:p w14:paraId="67F9684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2.6</w:t>
            </w:r>
          </w:p>
        </w:tc>
      </w:tr>
      <w:tr w:rsidR="003940EE" w14:paraId="64E62B82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49C5415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2026</w:t>
            </w:r>
          </w:p>
        </w:tc>
        <w:tc>
          <w:tcPr>
            <w:tcW w:w="8377" w:type="dxa"/>
          </w:tcPr>
          <w:p w14:paraId="2F67B73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962"/>
              <w:gridCol w:w="2415"/>
            </w:tblGrid>
            <w:tr w:rsidR="003940EE" w14:paraId="02D54D33" w14:textId="77777777">
              <w:trPr>
                <w:trHeight w:hRule="exact" w:val="280"/>
              </w:trPr>
              <w:tc>
                <w:tcPr>
                  <w:tcW w:w="5962" w:type="dxa"/>
                  <w:shd w:val="clear" w:color="auto" w:fill="00A9CE"/>
                </w:tcPr>
                <w:p w14:paraId="38EB8275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415" w:type="dxa"/>
                  <w:shd w:val="clear" w:color="auto" w:fill="F2F2F2"/>
                </w:tcPr>
                <w:p w14:paraId="3DF88A10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BFF58A5" w14:textId="77777777" w:rsidR="003940EE" w:rsidRDefault="003940EE"/>
        </w:tc>
        <w:tc>
          <w:tcPr>
            <w:tcW w:w="780" w:type="dxa"/>
            <w:shd w:val="clear" w:color="auto" w:fill="F2F2F2"/>
          </w:tcPr>
          <w:p w14:paraId="1DF897D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2.0</w:t>
            </w:r>
          </w:p>
        </w:tc>
      </w:tr>
    </w:tbl>
    <w:p w14:paraId="6D200599" w14:textId="77777777" w:rsidR="003940EE" w:rsidRDefault="003940EE">
      <w:pPr>
        <w:spacing w:after="0" w:line="80" w:lineRule="exact"/>
      </w:pPr>
    </w:p>
    <w:p w14:paraId="0083A397" w14:textId="77777777" w:rsidR="003940EE" w:rsidRDefault="00000000">
      <w:pPr>
        <w:spacing w:before="120" w:after="60"/>
      </w:pPr>
      <w:r>
        <w:rPr>
          <w:rFonts w:ascii="Arial" w:hAnsi="Arial"/>
          <w:b/>
          <w:color w:val="51247A"/>
          <w:sz w:val="18"/>
        </w:rPr>
        <w:t>Traffic offences</w:t>
      </w:r>
    </w:p>
    <w:tbl>
      <w:tblPr>
        <w:tblW w:w="9637" w:type="dxa"/>
        <w:tblLook w:val="04A0" w:firstRow="1" w:lastRow="0" w:firstColumn="1" w:lastColumn="0" w:noHBand="0" w:noVBand="1"/>
      </w:tblPr>
      <w:tblGrid>
        <w:gridCol w:w="528"/>
        <w:gridCol w:w="8593"/>
        <w:gridCol w:w="590"/>
      </w:tblGrid>
      <w:tr w:rsidR="003940EE" w14:paraId="3EEC5910" w14:textId="77777777">
        <w:trPr>
          <w:trHeight w:hRule="exact" w:val="340"/>
        </w:trPr>
        <w:tc>
          <w:tcPr>
            <w:tcW w:w="480" w:type="dxa"/>
            <w:shd w:val="clear" w:color="auto" w:fill="51247A"/>
          </w:tcPr>
          <w:p w14:paraId="552785A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4"/>
              </w:rPr>
              <w:t>Year</w:t>
            </w:r>
          </w:p>
        </w:tc>
        <w:tc>
          <w:tcPr>
            <w:tcW w:w="8377" w:type="dxa"/>
            <w:shd w:val="clear" w:color="auto" w:fill="51247A"/>
          </w:tcPr>
          <w:p w14:paraId="683E9761" w14:textId="77777777" w:rsidR="003940E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Traffic offences</w:t>
            </w:r>
          </w:p>
        </w:tc>
        <w:tc>
          <w:tcPr>
            <w:tcW w:w="780" w:type="dxa"/>
            <w:shd w:val="clear" w:color="auto" w:fill="51247A"/>
          </w:tcPr>
          <w:p w14:paraId="44424F6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 w:rsidR="003940EE" w14:paraId="59C02D31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0C219B5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2001</w:t>
            </w:r>
          </w:p>
        </w:tc>
        <w:tc>
          <w:tcPr>
            <w:tcW w:w="8377" w:type="dxa"/>
          </w:tcPr>
          <w:p w14:paraId="005070D6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2922"/>
              <w:gridCol w:w="5455"/>
            </w:tblGrid>
            <w:tr w:rsidR="003940EE" w14:paraId="68D8CA43" w14:textId="77777777">
              <w:trPr>
                <w:trHeight w:hRule="exact" w:val="280"/>
              </w:trPr>
              <w:tc>
                <w:tcPr>
                  <w:tcW w:w="2922" w:type="dxa"/>
                  <w:shd w:val="clear" w:color="auto" w:fill="51247A"/>
                </w:tcPr>
                <w:p w14:paraId="29055F44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5455" w:type="dxa"/>
                  <w:shd w:val="clear" w:color="auto" w:fill="FFFFFF"/>
                </w:tcPr>
                <w:p w14:paraId="4E247CE9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FD46173" w14:textId="77777777" w:rsidR="003940EE" w:rsidRDefault="003940EE"/>
        </w:tc>
        <w:tc>
          <w:tcPr>
            <w:tcW w:w="780" w:type="dxa"/>
            <w:shd w:val="clear" w:color="auto" w:fill="FFFFFF"/>
          </w:tcPr>
          <w:p w14:paraId="71AB754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0.9</w:t>
            </w:r>
          </w:p>
        </w:tc>
      </w:tr>
      <w:tr w:rsidR="003940EE" w14:paraId="3EB3F8DD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3C92946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2002</w:t>
            </w:r>
          </w:p>
        </w:tc>
        <w:tc>
          <w:tcPr>
            <w:tcW w:w="8377" w:type="dxa"/>
          </w:tcPr>
          <w:p w14:paraId="5E53367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2923"/>
              <w:gridCol w:w="5454"/>
            </w:tblGrid>
            <w:tr w:rsidR="003940EE" w14:paraId="6DECD88E" w14:textId="77777777">
              <w:trPr>
                <w:trHeight w:hRule="exact" w:val="280"/>
              </w:trPr>
              <w:tc>
                <w:tcPr>
                  <w:tcW w:w="2923" w:type="dxa"/>
                  <w:shd w:val="clear" w:color="auto" w:fill="51247A"/>
                </w:tcPr>
                <w:p w14:paraId="395C416D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5454" w:type="dxa"/>
                  <w:shd w:val="clear" w:color="auto" w:fill="F2F2F2"/>
                </w:tcPr>
                <w:p w14:paraId="2346CB2A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23CB8AC" w14:textId="77777777" w:rsidR="003940EE" w:rsidRDefault="003940EE"/>
        </w:tc>
        <w:tc>
          <w:tcPr>
            <w:tcW w:w="780" w:type="dxa"/>
            <w:shd w:val="clear" w:color="auto" w:fill="F2F2F2"/>
          </w:tcPr>
          <w:p w14:paraId="5E85665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0.9</w:t>
            </w:r>
          </w:p>
        </w:tc>
      </w:tr>
      <w:tr w:rsidR="003940EE" w14:paraId="621D8279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195F074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2003</w:t>
            </w:r>
          </w:p>
        </w:tc>
        <w:tc>
          <w:tcPr>
            <w:tcW w:w="8377" w:type="dxa"/>
          </w:tcPr>
          <w:p w14:paraId="6DA73C8E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041"/>
              <w:gridCol w:w="5336"/>
            </w:tblGrid>
            <w:tr w:rsidR="003940EE" w14:paraId="1C4CF328" w14:textId="77777777">
              <w:trPr>
                <w:trHeight w:hRule="exact" w:val="280"/>
              </w:trPr>
              <w:tc>
                <w:tcPr>
                  <w:tcW w:w="3041" w:type="dxa"/>
                  <w:shd w:val="clear" w:color="auto" w:fill="51247A"/>
                </w:tcPr>
                <w:p w14:paraId="43CB06E7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5336" w:type="dxa"/>
                  <w:shd w:val="clear" w:color="auto" w:fill="FFFFFF"/>
                </w:tcPr>
                <w:p w14:paraId="5ED4945F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F18F58F" w14:textId="77777777" w:rsidR="003940EE" w:rsidRDefault="003940EE"/>
        </w:tc>
        <w:tc>
          <w:tcPr>
            <w:tcW w:w="780" w:type="dxa"/>
            <w:shd w:val="clear" w:color="auto" w:fill="FFFFFF"/>
          </w:tcPr>
          <w:p w14:paraId="0B91595A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0.9</w:t>
            </w:r>
          </w:p>
        </w:tc>
      </w:tr>
      <w:tr w:rsidR="003940EE" w14:paraId="3E345460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21233F5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2004</w:t>
            </w:r>
          </w:p>
        </w:tc>
        <w:tc>
          <w:tcPr>
            <w:tcW w:w="8377" w:type="dxa"/>
          </w:tcPr>
          <w:p w14:paraId="6040B45B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845"/>
              <w:gridCol w:w="4532"/>
            </w:tblGrid>
            <w:tr w:rsidR="003940EE" w14:paraId="6203261B" w14:textId="77777777">
              <w:trPr>
                <w:trHeight w:hRule="exact" w:val="280"/>
              </w:trPr>
              <w:tc>
                <w:tcPr>
                  <w:tcW w:w="3845" w:type="dxa"/>
                  <w:shd w:val="clear" w:color="auto" w:fill="51247A"/>
                </w:tcPr>
                <w:p w14:paraId="2D53EE29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532" w:type="dxa"/>
                  <w:shd w:val="clear" w:color="auto" w:fill="F2F2F2"/>
                </w:tcPr>
                <w:p w14:paraId="07E47257" w14:textId="77777777" w:rsidR="003940EE" w:rsidRDefault="003940EE">
                  <w:pPr>
                    <w:spacing w:after="0"/>
                  </w:pPr>
                </w:p>
              </w:tc>
            </w:tr>
          </w:tbl>
          <w:p w14:paraId="2DD9C3FC" w14:textId="77777777" w:rsidR="003940EE" w:rsidRDefault="003940EE"/>
        </w:tc>
        <w:tc>
          <w:tcPr>
            <w:tcW w:w="780" w:type="dxa"/>
            <w:shd w:val="clear" w:color="auto" w:fill="F2F2F2"/>
          </w:tcPr>
          <w:p w14:paraId="16405CC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1.2</w:t>
            </w:r>
          </w:p>
        </w:tc>
      </w:tr>
      <w:tr w:rsidR="003940EE" w14:paraId="3D6B040F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7895BA0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2005</w:t>
            </w:r>
          </w:p>
        </w:tc>
        <w:tc>
          <w:tcPr>
            <w:tcW w:w="8377" w:type="dxa"/>
          </w:tcPr>
          <w:p w14:paraId="230F29AA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909"/>
              <w:gridCol w:w="4468"/>
            </w:tblGrid>
            <w:tr w:rsidR="003940EE" w14:paraId="0DDBCF27" w14:textId="77777777">
              <w:trPr>
                <w:trHeight w:hRule="exact" w:val="280"/>
              </w:trPr>
              <w:tc>
                <w:tcPr>
                  <w:tcW w:w="3909" w:type="dxa"/>
                  <w:shd w:val="clear" w:color="auto" w:fill="51247A"/>
                </w:tcPr>
                <w:p w14:paraId="17BE275E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468" w:type="dxa"/>
                  <w:shd w:val="clear" w:color="auto" w:fill="FFFFFF"/>
                </w:tcPr>
                <w:p w14:paraId="74F8F4FF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4A6D007" w14:textId="77777777" w:rsidR="003940EE" w:rsidRDefault="003940EE"/>
        </w:tc>
        <w:tc>
          <w:tcPr>
            <w:tcW w:w="780" w:type="dxa"/>
            <w:shd w:val="clear" w:color="auto" w:fill="FFFFFF"/>
          </w:tcPr>
          <w:p w14:paraId="4E87739C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1.2</w:t>
            </w:r>
          </w:p>
        </w:tc>
      </w:tr>
      <w:tr w:rsidR="003940EE" w14:paraId="69117F07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4D878BD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2006</w:t>
            </w:r>
          </w:p>
        </w:tc>
        <w:tc>
          <w:tcPr>
            <w:tcW w:w="8377" w:type="dxa"/>
          </w:tcPr>
          <w:p w14:paraId="640D8403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507"/>
              <w:gridCol w:w="4870"/>
            </w:tblGrid>
            <w:tr w:rsidR="003940EE" w14:paraId="3627722D" w14:textId="77777777">
              <w:trPr>
                <w:trHeight w:hRule="exact" w:val="280"/>
              </w:trPr>
              <w:tc>
                <w:tcPr>
                  <w:tcW w:w="3507" w:type="dxa"/>
                  <w:shd w:val="clear" w:color="auto" w:fill="51247A"/>
                </w:tcPr>
                <w:p w14:paraId="758E420D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870" w:type="dxa"/>
                  <w:shd w:val="clear" w:color="auto" w:fill="F2F2F2"/>
                </w:tcPr>
                <w:p w14:paraId="6D88DA31" w14:textId="77777777" w:rsidR="003940EE" w:rsidRDefault="003940EE">
                  <w:pPr>
                    <w:spacing w:after="0"/>
                  </w:pPr>
                </w:p>
              </w:tc>
            </w:tr>
          </w:tbl>
          <w:p w14:paraId="2254033D" w14:textId="77777777" w:rsidR="003940EE" w:rsidRDefault="003940EE"/>
        </w:tc>
        <w:tc>
          <w:tcPr>
            <w:tcW w:w="780" w:type="dxa"/>
            <w:shd w:val="clear" w:color="auto" w:fill="F2F2F2"/>
          </w:tcPr>
          <w:p w14:paraId="0C0CFB4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1.1</w:t>
            </w:r>
          </w:p>
        </w:tc>
      </w:tr>
      <w:tr w:rsidR="003940EE" w14:paraId="73CCAE8D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5F43296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2007</w:t>
            </w:r>
          </w:p>
        </w:tc>
        <w:tc>
          <w:tcPr>
            <w:tcW w:w="8377" w:type="dxa"/>
          </w:tcPr>
          <w:p w14:paraId="2E972F0D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2866"/>
              <w:gridCol w:w="5511"/>
            </w:tblGrid>
            <w:tr w:rsidR="003940EE" w14:paraId="7A5CA057" w14:textId="77777777">
              <w:trPr>
                <w:trHeight w:hRule="exact" w:val="280"/>
              </w:trPr>
              <w:tc>
                <w:tcPr>
                  <w:tcW w:w="2866" w:type="dxa"/>
                  <w:shd w:val="clear" w:color="auto" w:fill="51247A"/>
                </w:tcPr>
                <w:p w14:paraId="78F4E421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5511" w:type="dxa"/>
                  <w:shd w:val="clear" w:color="auto" w:fill="FFFFFF"/>
                </w:tcPr>
                <w:p w14:paraId="65E0C118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E8015A7" w14:textId="77777777" w:rsidR="003940EE" w:rsidRDefault="003940EE"/>
        </w:tc>
        <w:tc>
          <w:tcPr>
            <w:tcW w:w="780" w:type="dxa"/>
            <w:shd w:val="clear" w:color="auto" w:fill="FFFFFF"/>
          </w:tcPr>
          <w:p w14:paraId="22CB7ED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0.9</w:t>
            </w:r>
          </w:p>
        </w:tc>
      </w:tr>
      <w:tr w:rsidR="003940EE" w14:paraId="14A6A011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0E5151E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2008</w:t>
            </w:r>
          </w:p>
        </w:tc>
        <w:tc>
          <w:tcPr>
            <w:tcW w:w="8377" w:type="dxa"/>
          </w:tcPr>
          <w:p w14:paraId="60BF0BEA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064"/>
              <w:gridCol w:w="5313"/>
            </w:tblGrid>
            <w:tr w:rsidR="003940EE" w14:paraId="7FD79894" w14:textId="77777777">
              <w:trPr>
                <w:trHeight w:hRule="exact" w:val="280"/>
              </w:trPr>
              <w:tc>
                <w:tcPr>
                  <w:tcW w:w="3064" w:type="dxa"/>
                  <w:shd w:val="clear" w:color="auto" w:fill="51247A"/>
                </w:tcPr>
                <w:p w14:paraId="1C38EE6C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5313" w:type="dxa"/>
                  <w:shd w:val="clear" w:color="auto" w:fill="F2F2F2"/>
                </w:tcPr>
                <w:p w14:paraId="4F1F539D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D057136" w14:textId="77777777" w:rsidR="003940EE" w:rsidRDefault="003940EE"/>
        </w:tc>
        <w:tc>
          <w:tcPr>
            <w:tcW w:w="780" w:type="dxa"/>
            <w:shd w:val="clear" w:color="auto" w:fill="F2F2F2"/>
          </w:tcPr>
          <w:p w14:paraId="24D4D97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0.9</w:t>
            </w:r>
          </w:p>
        </w:tc>
      </w:tr>
      <w:tr w:rsidR="003940EE" w14:paraId="42D678F4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575761C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2009</w:t>
            </w:r>
          </w:p>
        </w:tc>
        <w:tc>
          <w:tcPr>
            <w:tcW w:w="8377" w:type="dxa"/>
          </w:tcPr>
          <w:p w14:paraId="4E4DD7B8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734"/>
              <w:gridCol w:w="4643"/>
            </w:tblGrid>
            <w:tr w:rsidR="003940EE" w14:paraId="401D255F" w14:textId="77777777">
              <w:trPr>
                <w:trHeight w:hRule="exact" w:val="280"/>
              </w:trPr>
              <w:tc>
                <w:tcPr>
                  <w:tcW w:w="3734" w:type="dxa"/>
                  <w:shd w:val="clear" w:color="auto" w:fill="51247A"/>
                </w:tcPr>
                <w:p w14:paraId="1B5986F0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4643" w:type="dxa"/>
                  <w:shd w:val="clear" w:color="auto" w:fill="FFFFFF"/>
                </w:tcPr>
                <w:p w14:paraId="549A578A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92F77FE" w14:textId="77777777" w:rsidR="003940EE" w:rsidRDefault="003940EE"/>
        </w:tc>
        <w:tc>
          <w:tcPr>
            <w:tcW w:w="780" w:type="dxa"/>
            <w:shd w:val="clear" w:color="auto" w:fill="FFFFFF"/>
          </w:tcPr>
          <w:p w14:paraId="6D1B13E0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1.2</w:t>
            </w:r>
          </w:p>
        </w:tc>
      </w:tr>
      <w:tr w:rsidR="003940EE" w14:paraId="3DEDF691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38EAF6C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2010</w:t>
            </w:r>
          </w:p>
        </w:tc>
        <w:tc>
          <w:tcPr>
            <w:tcW w:w="8377" w:type="dxa"/>
          </w:tcPr>
          <w:p w14:paraId="290A8E88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370"/>
              <w:gridCol w:w="5007"/>
            </w:tblGrid>
            <w:tr w:rsidR="003940EE" w14:paraId="310D948E" w14:textId="77777777">
              <w:trPr>
                <w:trHeight w:hRule="exact" w:val="280"/>
              </w:trPr>
              <w:tc>
                <w:tcPr>
                  <w:tcW w:w="3370" w:type="dxa"/>
                  <w:shd w:val="clear" w:color="auto" w:fill="51247A"/>
                </w:tcPr>
                <w:p w14:paraId="150AC782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5007" w:type="dxa"/>
                  <w:shd w:val="clear" w:color="auto" w:fill="F2F2F2"/>
                </w:tcPr>
                <w:p w14:paraId="5994805F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108CF78" w14:textId="77777777" w:rsidR="003940EE" w:rsidRDefault="003940EE"/>
        </w:tc>
        <w:tc>
          <w:tcPr>
            <w:tcW w:w="780" w:type="dxa"/>
            <w:shd w:val="clear" w:color="auto" w:fill="F2F2F2"/>
          </w:tcPr>
          <w:p w14:paraId="7A0C1E2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1.0</w:t>
            </w:r>
          </w:p>
        </w:tc>
      </w:tr>
      <w:tr w:rsidR="003940EE" w14:paraId="5B1346B4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6D18F34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2011</w:t>
            </w:r>
          </w:p>
        </w:tc>
        <w:tc>
          <w:tcPr>
            <w:tcW w:w="8377" w:type="dxa"/>
          </w:tcPr>
          <w:p w14:paraId="71394254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215"/>
              <w:gridCol w:w="5162"/>
            </w:tblGrid>
            <w:tr w:rsidR="003940EE" w14:paraId="7010B205" w14:textId="77777777">
              <w:trPr>
                <w:trHeight w:hRule="exact" w:val="280"/>
              </w:trPr>
              <w:tc>
                <w:tcPr>
                  <w:tcW w:w="3215" w:type="dxa"/>
                  <w:shd w:val="clear" w:color="auto" w:fill="51247A"/>
                </w:tcPr>
                <w:p w14:paraId="3CB28D6C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5162" w:type="dxa"/>
                  <w:shd w:val="clear" w:color="auto" w:fill="FFFFFF"/>
                </w:tcPr>
                <w:p w14:paraId="28E83A48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B8A702A" w14:textId="77777777" w:rsidR="003940EE" w:rsidRDefault="003940EE"/>
        </w:tc>
        <w:tc>
          <w:tcPr>
            <w:tcW w:w="780" w:type="dxa"/>
            <w:shd w:val="clear" w:color="auto" w:fill="FFFFFF"/>
          </w:tcPr>
          <w:p w14:paraId="18FDC8F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1.0</w:t>
            </w:r>
          </w:p>
        </w:tc>
      </w:tr>
      <w:tr w:rsidR="003940EE" w14:paraId="7351D4DD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0D8C503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2012</w:t>
            </w:r>
          </w:p>
        </w:tc>
        <w:tc>
          <w:tcPr>
            <w:tcW w:w="8377" w:type="dxa"/>
          </w:tcPr>
          <w:p w14:paraId="5AEE2C3D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2841"/>
              <w:gridCol w:w="5536"/>
            </w:tblGrid>
            <w:tr w:rsidR="003940EE" w14:paraId="189C8EAB" w14:textId="77777777">
              <w:trPr>
                <w:trHeight w:hRule="exact" w:val="280"/>
              </w:trPr>
              <w:tc>
                <w:tcPr>
                  <w:tcW w:w="2841" w:type="dxa"/>
                  <w:shd w:val="clear" w:color="auto" w:fill="51247A"/>
                </w:tcPr>
                <w:p w14:paraId="7E240D54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5536" w:type="dxa"/>
                  <w:shd w:val="clear" w:color="auto" w:fill="F2F2F2"/>
                </w:tcPr>
                <w:p w14:paraId="4820424E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919F1EA" w14:textId="77777777" w:rsidR="003940EE" w:rsidRDefault="003940EE"/>
        </w:tc>
        <w:tc>
          <w:tcPr>
            <w:tcW w:w="780" w:type="dxa"/>
            <w:shd w:val="clear" w:color="auto" w:fill="F2F2F2"/>
          </w:tcPr>
          <w:p w14:paraId="036275E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0.9</w:t>
            </w:r>
          </w:p>
        </w:tc>
      </w:tr>
      <w:tr w:rsidR="003940EE" w14:paraId="66FF3018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25601A1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2013</w:t>
            </w:r>
          </w:p>
        </w:tc>
        <w:tc>
          <w:tcPr>
            <w:tcW w:w="8377" w:type="dxa"/>
          </w:tcPr>
          <w:p w14:paraId="72D5F5A3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3129"/>
              <w:gridCol w:w="5248"/>
            </w:tblGrid>
            <w:tr w:rsidR="003940EE" w14:paraId="34C4985E" w14:textId="77777777">
              <w:trPr>
                <w:trHeight w:hRule="exact" w:val="280"/>
              </w:trPr>
              <w:tc>
                <w:tcPr>
                  <w:tcW w:w="3129" w:type="dxa"/>
                  <w:shd w:val="clear" w:color="auto" w:fill="51247A"/>
                </w:tcPr>
                <w:p w14:paraId="153D7623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5248" w:type="dxa"/>
                  <w:shd w:val="clear" w:color="auto" w:fill="FFFFFF"/>
                </w:tcPr>
                <w:p w14:paraId="71E9E35F" w14:textId="77777777" w:rsidR="003940EE" w:rsidRDefault="003940EE">
                  <w:pPr>
                    <w:spacing w:after="0"/>
                  </w:pPr>
                </w:p>
              </w:tc>
            </w:tr>
          </w:tbl>
          <w:p w14:paraId="75161481" w14:textId="77777777" w:rsidR="003940EE" w:rsidRDefault="003940EE"/>
        </w:tc>
        <w:tc>
          <w:tcPr>
            <w:tcW w:w="780" w:type="dxa"/>
            <w:shd w:val="clear" w:color="auto" w:fill="FFFFFF"/>
          </w:tcPr>
          <w:p w14:paraId="6B1D883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1.0</w:t>
            </w:r>
          </w:p>
        </w:tc>
      </w:tr>
      <w:tr w:rsidR="003940EE" w14:paraId="362AC2E6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66E4F6A3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2014</w:t>
            </w:r>
          </w:p>
        </w:tc>
        <w:tc>
          <w:tcPr>
            <w:tcW w:w="8377" w:type="dxa"/>
          </w:tcPr>
          <w:p w14:paraId="78D6B6F5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2799"/>
              <w:gridCol w:w="5578"/>
            </w:tblGrid>
            <w:tr w:rsidR="003940EE" w14:paraId="2A1D2535" w14:textId="77777777">
              <w:trPr>
                <w:trHeight w:hRule="exact" w:val="280"/>
              </w:trPr>
              <w:tc>
                <w:tcPr>
                  <w:tcW w:w="2799" w:type="dxa"/>
                  <w:shd w:val="clear" w:color="auto" w:fill="51247A"/>
                </w:tcPr>
                <w:p w14:paraId="6035DCD9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5578" w:type="dxa"/>
                  <w:shd w:val="clear" w:color="auto" w:fill="F2F2F2"/>
                </w:tcPr>
                <w:p w14:paraId="0D6656D0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B292C35" w14:textId="77777777" w:rsidR="003940EE" w:rsidRDefault="003940EE"/>
        </w:tc>
        <w:tc>
          <w:tcPr>
            <w:tcW w:w="780" w:type="dxa"/>
            <w:shd w:val="clear" w:color="auto" w:fill="F2F2F2"/>
          </w:tcPr>
          <w:p w14:paraId="3591D1C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0.9</w:t>
            </w:r>
          </w:p>
        </w:tc>
      </w:tr>
      <w:tr w:rsidR="003940EE" w14:paraId="24520361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2183BD1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lastRenderedPageBreak/>
              <w:t>2015</w:t>
            </w:r>
          </w:p>
        </w:tc>
        <w:tc>
          <w:tcPr>
            <w:tcW w:w="8377" w:type="dxa"/>
          </w:tcPr>
          <w:p w14:paraId="55F9AC1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4568"/>
              <w:gridCol w:w="3809"/>
            </w:tblGrid>
            <w:tr w:rsidR="003940EE" w14:paraId="28E24FAE" w14:textId="77777777">
              <w:trPr>
                <w:trHeight w:hRule="exact" w:val="280"/>
              </w:trPr>
              <w:tc>
                <w:tcPr>
                  <w:tcW w:w="4568" w:type="dxa"/>
                  <w:shd w:val="clear" w:color="auto" w:fill="51247A"/>
                </w:tcPr>
                <w:p w14:paraId="664ACF0E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809" w:type="dxa"/>
                  <w:shd w:val="clear" w:color="auto" w:fill="FFFFFF"/>
                </w:tcPr>
                <w:p w14:paraId="5EF645D8" w14:textId="77777777" w:rsidR="003940EE" w:rsidRDefault="003940EE">
                  <w:pPr>
                    <w:spacing w:after="0"/>
                  </w:pPr>
                </w:p>
              </w:tc>
            </w:tr>
          </w:tbl>
          <w:p w14:paraId="0D178262" w14:textId="77777777" w:rsidR="003940EE" w:rsidRDefault="003940EE"/>
        </w:tc>
        <w:tc>
          <w:tcPr>
            <w:tcW w:w="780" w:type="dxa"/>
            <w:shd w:val="clear" w:color="auto" w:fill="FFFFFF"/>
          </w:tcPr>
          <w:p w14:paraId="59F1979B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1.4</w:t>
            </w:r>
          </w:p>
        </w:tc>
      </w:tr>
      <w:tr w:rsidR="003940EE" w14:paraId="26897C0D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7958738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2016</w:t>
            </w:r>
          </w:p>
        </w:tc>
        <w:tc>
          <w:tcPr>
            <w:tcW w:w="8377" w:type="dxa"/>
          </w:tcPr>
          <w:p w14:paraId="51560E3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290"/>
              <w:gridCol w:w="2087"/>
            </w:tblGrid>
            <w:tr w:rsidR="003940EE" w14:paraId="24CB3DF7" w14:textId="77777777">
              <w:trPr>
                <w:trHeight w:hRule="exact" w:val="280"/>
              </w:trPr>
              <w:tc>
                <w:tcPr>
                  <w:tcW w:w="6290" w:type="dxa"/>
                  <w:shd w:val="clear" w:color="auto" w:fill="51247A"/>
                </w:tcPr>
                <w:p w14:paraId="6D6B2E29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087" w:type="dxa"/>
                  <w:shd w:val="clear" w:color="auto" w:fill="F2F2F2"/>
                </w:tcPr>
                <w:p w14:paraId="43D6DC39" w14:textId="77777777" w:rsidR="003940EE" w:rsidRDefault="003940EE">
                  <w:pPr>
                    <w:spacing w:after="0"/>
                  </w:pPr>
                </w:p>
              </w:tc>
            </w:tr>
          </w:tbl>
          <w:p w14:paraId="2414FC9B" w14:textId="77777777" w:rsidR="003940EE" w:rsidRDefault="003940EE"/>
        </w:tc>
        <w:tc>
          <w:tcPr>
            <w:tcW w:w="780" w:type="dxa"/>
            <w:shd w:val="clear" w:color="auto" w:fill="F2F2F2"/>
          </w:tcPr>
          <w:p w14:paraId="542B91E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1.9</w:t>
            </w:r>
          </w:p>
        </w:tc>
      </w:tr>
      <w:tr w:rsidR="003940EE" w14:paraId="058814A6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0368C17D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2017</w:t>
            </w:r>
          </w:p>
        </w:tc>
        <w:tc>
          <w:tcPr>
            <w:tcW w:w="8377" w:type="dxa"/>
          </w:tcPr>
          <w:p w14:paraId="64D385D1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040"/>
              <w:gridCol w:w="2337"/>
            </w:tblGrid>
            <w:tr w:rsidR="003940EE" w14:paraId="788BEE9B" w14:textId="77777777">
              <w:trPr>
                <w:trHeight w:hRule="exact" w:val="280"/>
              </w:trPr>
              <w:tc>
                <w:tcPr>
                  <w:tcW w:w="6040" w:type="dxa"/>
                  <w:shd w:val="clear" w:color="auto" w:fill="51247A"/>
                </w:tcPr>
                <w:p w14:paraId="21C17F9D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337" w:type="dxa"/>
                  <w:shd w:val="clear" w:color="auto" w:fill="FFFFFF"/>
                </w:tcPr>
                <w:p w14:paraId="174977F7" w14:textId="77777777" w:rsidR="003940EE" w:rsidRDefault="003940EE">
                  <w:pPr>
                    <w:spacing w:after="0"/>
                  </w:pPr>
                </w:p>
              </w:tc>
            </w:tr>
          </w:tbl>
          <w:p w14:paraId="2B4DB323" w14:textId="77777777" w:rsidR="003940EE" w:rsidRDefault="003940EE"/>
        </w:tc>
        <w:tc>
          <w:tcPr>
            <w:tcW w:w="780" w:type="dxa"/>
            <w:shd w:val="clear" w:color="auto" w:fill="FFFFFF"/>
          </w:tcPr>
          <w:p w14:paraId="5EDDFEE2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1.9</w:t>
            </w:r>
          </w:p>
        </w:tc>
      </w:tr>
      <w:tr w:rsidR="003940EE" w14:paraId="78044607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508CD109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2018</w:t>
            </w:r>
          </w:p>
        </w:tc>
        <w:tc>
          <w:tcPr>
            <w:tcW w:w="8377" w:type="dxa"/>
          </w:tcPr>
          <w:p w14:paraId="453C30F8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269"/>
              <w:gridCol w:w="3108"/>
            </w:tblGrid>
            <w:tr w:rsidR="003940EE" w14:paraId="569639C5" w14:textId="77777777">
              <w:trPr>
                <w:trHeight w:hRule="exact" w:val="280"/>
              </w:trPr>
              <w:tc>
                <w:tcPr>
                  <w:tcW w:w="5269" w:type="dxa"/>
                  <w:shd w:val="clear" w:color="auto" w:fill="51247A"/>
                </w:tcPr>
                <w:p w14:paraId="312F66BF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3108" w:type="dxa"/>
                  <w:shd w:val="clear" w:color="auto" w:fill="F2F2F2"/>
                </w:tcPr>
                <w:p w14:paraId="02858043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C331395" w14:textId="77777777" w:rsidR="003940EE" w:rsidRDefault="003940EE"/>
        </w:tc>
        <w:tc>
          <w:tcPr>
            <w:tcW w:w="780" w:type="dxa"/>
            <w:shd w:val="clear" w:color="auto" w:fill="F2F2F2"/>
          </w:tcPr>
          <w:p w14:paraId="2E8323E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1.6</w:t>
            </w:r>
          </w:p>
        </w:tc>
      </w:tr>
      <w:tr w:rsidR="003940EE" w14:paraId="7116C460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56FF6BD5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2019</w:t>
            </w:r>
          </w:p>
        </w:tc>
        <w:tc>
          <w:tcPr>
            <w:tcW w:w="8377" w:type="dxa"/>
          </w:tcPr>
          <w:p w14:paraId="1FD8BCCC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7314"/>
              <w:gridCol w:w="1063"/>
            </w:tblGrid>
            <w:tr w:rsidR="003940EE" w14:paraId="69A2F333" w14:textId="77777777">
              <w:trPr>
                <w:trHeight w:hRule="exact" w:val="280"/>
              </w:trPr>
              <w:tc>
                <w:tcPr>
                  <w:tcW w:w="7314" w:type="dxa"/>
                  <w:shd w:val="clear" w:color="auto" w:fill="51247A"/>
                </w:tcPr>
                <w:p w14:paraId="58CF9F98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063" w:type="dxa"/>
                  <w:shd w:val="clear" w:color="auto" w:fill="FFFFFF"/>
                </w:tcPr>
                <w:p w14:paraId="302A80FB" w14:textId="77777777" w:rsidR="003940EE" w:rsidRDefault="003940EE">
                  <w:pPr>
                    <w:spacing w:after="0"/>
                  </w:pPr>
                </w:p>
              </w:tc>
            </w:tr>
          </w:tbl>
          <w:p w14:paraId="2B58D973" w14:textId="77777777" w:rsidR="003940EE" w:rsidRDefault="003940EE"/>
        </w:tc>
        <w:tc>
          <w:tcPr>
            <w:tcW w:w="780" w:type="dxa"/>
            <w:shd w:val="clear" w:color="auto" w:fill="FFFFFF"/>
          </w:tcPr>
          <w:p w14:paraId="0A9AD62A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2.3</w:t>
            </w:r>
          </w:p>
        </w:tc>
      </w:tr>
      <w:tr w:rsidR="003940EE" w14:paraId="5641F63D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11787CC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2020</w:t>
            </w:r>
          </w:p>
        </w:tc>
        <w:tc>
          <w:tcPr>
            <w:tcW w:w="8377" w:type="dxa"/>
          </w:tcPr>
          <w:p w14:paraId="5657B954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235"/>
              <w:gridCol w:w="2142"/>
            </w:tblGrid>
            <w:tr w:rsidR="003940EE" w14:paraId="1E896796" w14:textId="77777777">
              <w:trPr>
                <w:trHeight w:hRule="exact" w:val="280"/>
              </w:trPr>
              <w:tc>
                <w:tcPr>
                  <w:tcW w:w="6235" w:type="dxa"/>
                  <w:shd w:val="clear" w:color="auto" w:fill="51247A"/>
                </w:tcPr>
                <w:p w14:paraId="7E6DBFF3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142" w:type="dxa"/>
                  <w:shd w:val="clear" w:color="auto" w:fill="F2F2F2"/>
                </w:tcPr>
                <w:p w14:paraId="5369D7D2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857A63C" w14:textId="77777777" w:rsidR="003940EE" w:rsidRDefault="003940EE"/>
        </w:tc>
        <w:tc>
          <w:tcPr>
            <w:tcW w:w="780" w:type="dxa"/>
            <w:shd w:val="clear" w:color="auto" w:fill="F2F2F2"/>
          </w:tcPr>
          <w:p w14:paraId="7590FCD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1.9</w:t>
            </w:r>
          </w:p>
        </w:tc>
      </w:tr>
      <w:tr w:rsidR="003940EE" w14:paraId="38EABE61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3B906C7C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2021</w:t>
            </w:r>
          </w:p>
        </w:tc>
        <w:tc>
          <w:tcPr>
            <w:tcW w:w="8377" w:type="dxa"/>
          </w:tcPr>
          <w:p w14:paraId="2E9EA139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959"/>
              <w:gridCol w:w="1418"/>
            </w:tblGrid>
            <w:tr w:rsidR="003940EE" w14:paraId="086C7FE1" w14:textId="77777777">
              <w:trPr>
                <w:trHeight w:hRule="exact" w:val="280"/>
              </w:trPr>
              <w:tc>
                <w:tcPr>
                  <w:tcW w:w="6959" w:type="dxa"/>
                  <w:shd w:val="clear" w:color="auto" w:fill="51247A"/>
                </w:tcPr>
                <w:p w14:paraId="169BC8D3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418" w:type="dxa"/>
                  <w:shd w:val="clear" w:color="auto" w:fill="FFFFFF"/>
                </w:tcPr>
                <w:p w14:paraId="7173F435" w14:textId="77777777" w:rsidR="003940EE" w:rsidRDefault="003940EE">
                  <w:pPr>
                    <w:spacing w:after="0"/>
                  </w:pPr>
                </w:p>
              </w:tc>
            </w:tr>
          </w:tbl>
          <w:p w14:paraId="4572A07F" w14:textId="77777777" w:rsidR="003940EE" w:rsidRDefault="003940EE"/>
        </w:tc>
        <w:tc>
          <w:tcPr>
            <w:tcW w:w="780" w:type="dxa"/>
            <w:shd w:val="clear" w:color="auto" w:fill="FFFFFF"/>
          </w:tcPr>
          <w:p w14:paraId="5984061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2.1</w:t>
            </w:r>
          </w:p>
        </w:tc>
      </w:tr>
      <w:tr w:rsidR="003940EE" w14:paraId="3436A9E5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20966C2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2022</w:t>
            </w:r>
          </w:p>
        </w:tc>
        <w:tc>
          <w:tcPr>
            <w:tcW w:w="8377" w:type="dxa"/>
          </w:tcPr>
          <w:p w14:paraId="45BFD0A3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7756"/>
              <w:gridCol w:w="621"/>
            </w:tblGrid>
            <w:tr w:rsidR="003940EE" w14:paraId="5BA9A227" w14:textId="77777777">
              <w:trPr>
                <w:trHeight w:hRule="exact" w:val="280"/>
              </w:trPr>
              <w:tc>
                <w:tcPr>
                  <w:tcW w:w="7756" w:type="dxa"/>
                  <w:shd w:val="clear" w:color="auto" w:fill="51247A"/>
                </w:tcPr>
                <w:p w14:paraId="6AB3C718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621" w:type="dxa"/>
                  <w:shd w:val="clear" w:color="auto" w:fill="F2F2F2"/>
                </w:tcPr>
                <w:p w14:paraId="0DE9C14F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5BEA3B0" w14:textId="77777777" w:rsidR="003940EE" w:rsidRDefault="003940EE"/>
        </w:tc>
        <w:tc>
          <w:tcPr>
            <w:tcW w:w="780" w:type="dxa"/>
            <w:shd w:val="clear" w:color="auto" w:fill="F2F2F2"/>
          </w:tcPr>
          <w:p w14:paraId="4D9A518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2.4</w:t>
            </w:r>
          </w:p>
        </w:tc>
      </w:tr>
      <w:tr w:rsidR="003940EE" w14:paraId="29D07A8A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302087B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2023</w:t>
            </w:r>
          </w:p>
        </w:tc>
        <w:tc>
          <w:tcPr>
            <w:tcW w:w="8377" w:type="dxa"/>
          </w:tcPr>
          <w:p w14:paraId="6B0342EE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771"/>
              <w:gridCol w:w="1606"/>
            </w:tblGrid>
            <w:tr w:rsidR="003940EE" w14:paraId="6A257B16" w14:textId="77777777">
              <w:trPr>
                <w:trHeight w:hRule="exact" w:val="280"/>
              </w:trPr>
              <w:tc>
                <w:tcPr>
                  <w:tcW w:w="6771" w:type="dxa"/>
                  <w:shd w:val="clear" w:color="auto" w:fill="51247A"/>
                </w:tcPr>
                <w:p w14:paraId="772BA14A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606" w:type="dxa"/>
                  <w:shd w:val="clear" w:color="auto" w:fill="FFFFFF"/>
                </w:tcPr>
                <w:p w14:paraId="5FD78566" w14:textId="77777777" w:rsidR="003940EE" w:rsidRDefault="003940EE">
                  <w:pPr>
                    <w:spacing w:after="0"/>
                  </w:pPr>
                </w:p>
              </w:tc>
            </w:tr>
          </w:tbl>
          <w:p w14:paraId="3AEFDD73" w14:textId="77777777" w:rsidR="003940EE" w:rsidRDefault="003940EE"/>
        </w:tc>
        <w:tc>
          <w:tcPr>
            <w:tcW w:w="780" w:type="dxa"/>
            <w:shd w:val="clear" w:color="auto" w:fill="FFFFFF"/>
          </w:tcPr>
          <w:p w14:paraId="1F0F522E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2.1</w:t>
            </w:r>
          </w:p>
        </w:tc>
      </w:tr>
      <w:tr w:rsidR="003940EE" w14:paraId="6D9680A5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3DF9D314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2024</w:t>
            </w:r>
          </w:p>
        </w:tc>
        <w:tc>
          <w:tcPr>
            <w:tcW w:w="8377" w:type="dxa"/>
          </w:tcPr>
          <w:p w14:paraId="34238307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804"/>
              <w:gridCol w:w="1573"/>
            </w:tblGrid>
            <w:tr w:rsidR="003940EE" w14:paraId="71D50C08" w14:textId="77777777">
              <w:trPr>
                <w:trHeight w:hRule="exact" w:val="280"/>
              </w:trPr>
              <w:tc>
                <w:tcPr>
                  <w:tcW w:w="6804" w:type="dxa"/>
                  <w:shd w:val="clear" w:color="auto" w:fill="51247A"/>
                </w:tcPr>
                <w:p w14:paraId="51667870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573" w:type="dxa"/>
                  <w:shd w:val="clear" w:color="auto" w:fill="F2F2F2"/>
                </w:tcPr>
                <w:p w14:paraId="632732CF" w14:textId="77777777" w:rsidR="003940EE" w:rsidRDefault="003940EE">
                  <w:pPr>
                    <w:spacing w:after="0"/>
                  </w:pPr>
                </w:p>
              </w:tc>
            </w:tr>
          </w:tbl>
          <w:p w14:paraId="153B9122" w14:textId="77777777" w:rsidR="003940EE" w:rsidRDefault="003940EE"/>
        </w:tc>
        <w:tc>
          <w:tcPr>
            <w:tcW w:w="780" w:type="dxa"/>
            <w:shd w:val="clear" w:color="auto" w:fill="F2F2F2"/>
          </w:tcPr>
          <w:p w14:paraId="293B9381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2.1</w:t>
            </w:r>
          </w:p>
        </w:tc>
      </w:tr>
      <w:tr w:rsidR="003940EE" w14:paraId="7CBF4D97" w14:textId="77777777">
        <w:trPr>
          <w:trHeight w:hRule="exact" w:val="280"/>
        </w:trPr>
        <w:tc>
          <w:tcPr>
            <w:tcW w:w="480" w:type="dxa"/>
            <w:shd w:val="clear" w:color="auto" w:fill="FFFFFF"/>
          </w:tcPr>
          <w:p w14:paraId="41D23067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2025</w:t>
            </w:r>
          </w:p>
        </w:tc>
        <w:tc>
          <w:tcPr>
            <w:tcW w:w="8377" w:type="dxa"/>
          </w:tcPr>
          <w:p w14:paraId="3797C000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6487"/>
              <w:gridCol w:w="1890"/>
            </w:tblGrid>
            <w:tr w:rsidR="003940EE" w14:paraId="67199C23" w14:textId="77777777">
              <w:trPr>
                <w:trHeight w:hRule="exact" w:val="280"/>
              </w:trPr>
              <w:tc>
                <w:tcPr>
                  <w:tcW w:w="6487" w:type="dxa"/>
                  <w:shd w:val="clear" w:color="auto" w:fill="51247A"/>
                </w:tcPr>
                <w:p w14:paraId="53AD9F02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1890" w:type="dxa"/>
                  <w:shd w:val="clear" w:color="auto" w:fill="FFFFFF"/>
                </w:tcPr>
                <w:p w14:paraId="46B9F5DB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C87D2CA" w14:textId="77777777" w:rsidR="003940EE" w:rsidRDefault="003940EE"/>
        </w:tc>
        <w:tc>
          <w:tcPr>
            <w:tcW w:w="780" w:type="dxa"/>
            <w:shd w:val="clear" w:color="auto" w:fill="FFFFFF"/>
          </w:tcPr>
          <w:p w14:paraId="61AE74AF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2.0</w:t>
            </w:r>
          </w:p>
        </w:tc>
      </w:tr>
      <w:tr w:rsidR="003940EE" w14:paraId="76347EAA" w14:textId="77777777">
        <w:trPr>
          <w:trHeight w:hRule="exact" w:val="280"/>
        </w:trPr>
        <w:tc>
          <w:tcPr>
            <w:tcW w:w="480" w:type="dxa"/>
            <w:shd w:val="clear" w:color="auto" w:fill="F2F2F2"/>
          </w:tcPr>
          <w:p w14:paraId="521088E6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2026</w:t>
            </w:r>
          </w:p>
        </w:tc>
        <w:tc>
          <w:tcPr>
            <w:tcW w:w="8377" w:type="dxa"/>
          </w:tcPr>
          <w:p w14:paraId="5F60C0E3" w14:textId="77777777" w:rsidR="003940EE" w:rsidRDefault="003940EE">
            <w:pPr>
              <w:spacing w:after="0"/>
            </w:pPr>
          </w:p>
          <w:tbl>
            <w:tblPr>
              <w:tblW w:w="8377" w:type="dxa"/>
              <w:tblLook w:val="04A0" w:firstRow="1" w:lastRow="0" w:firstColumn="1" w:lastColumn="0" w:noHBand="0" w:noVBand="1"/>
            </w:tblPr>
            <w:tblGrid>
              <w:gridCol w:w="5825"/>
              <w:gridCol w:w="2552"/>
            </w:tblGrid>
            <w:tr w:rsidR="003940EE" w14:paraId="17F616DA" w14:textId="77777777">
              <w:trPr>
                <w:trHeight w:hRule="exact" w:val="280"/>
              </w:trPr>
              <w:tc>
                <w:tcPr>
                  <w:tcW w:w="5825" w:type="dxa"/>
                  <w:shd w:val="clear" w:color="auto" w:fill="51247A"/>
                </w:tcPr>
                <w:p w14:paraId="1DD49C6F" w14:textId="77777777" w:rsidR="003940EE" w:rsidRDefault="003940EE">
                  <w:pPr>
                    <w:spacing w:after="0"/>
                  </w:pPr>
                </w:p>
              </w:tc>
              <w:tc>
                <w:tcPr>
                  <w:tcW w:w="2552" w:type="dxa"/>
                  <w:shd w:val="clear" w:color="auto" w:fill="F2F2F2"/>
                </w:tcPr>
                <w:p w14:paraId="00820B3F" w14:textId="77777777" w:rsidR="003940EE" w:rsidRDefault="003940EE">
                  <w:pPr>
                    <w:spacing w:after="0"/>
                  </w:pPr>
                </w:p>
              </w:tc>
            </w:tr>
          </w:tbl>
          <w:p w14:paraId="56D76E0E" w14:textId="77777777" w:rsidR="003940EE" w:rsidRDefault="003940EE"/>
        </w:tc>
        <w:tc>
          <w:tcPr>
            <w:tcW w:w="780" w:type="dxa"/>
            <w:shd w:val="clear" w:color="auto" w:fill="F2F2F2"/>
          </w:tcPr>
          <w:p w14:paraId="21A5F1A8" w14:textId="77777777" w:rsidR="003940EE" w:rsidRDefault="00000000">
            <w:pPr>
              <w:spacing w:after="0"/>
              <w:jc w:val="right"/>
            </w:pPr>
            <w:r>
              <w:rPr>
                <w:rFonts w:ascii="Arial" w:hAnsi="Arial"/>
                <w:color w:val="444444"/>
                <w:sz w:val="14"/>
              </w:rPr>
              <w:t>1.8</w:t>
            </w:r>
          </w:p>
        </w:tc>
      </w:tr>
    </w:tbl>
    <w:p w14:paraId="56EC2848" w14:textId="77777777" w:rsidR="003940EE" w:rsidRDefault="003940EE">
      <w:pPr>
        <w:spacing w:after="0" w:line="80" w:lineRule="exact"/>
      </w:pPr>
    </w:p>
    <w:p w14:paraId="3CD23AFB" w14:textId="77777777" w:rsidR="003940EE" w:rsidRDefault="00000000">
      <w:pPr>
        <w:spacing w:before="80" w:after="40"/>
      </w:pPr>
      <w:r>
        <w:rPr>
          <w:rFonts w:ascii="Arial" w:hAnsi="Arial"/>
          <w:b/>
          <w:color w:val="444444"/>
          <w:sz w:val="16"/>
        </w:rPr>
        <w:t xml:space="preserve">Source: </w:t>
      </w:r>
      <w:r>
        <w:rPr>
          <w:rFonts w:ascii="Arial" w:hAnsi="Arial"/>
          <w:color w:val="444444"/>
          <w:sz w:val="16"/>
        </w:rPr>
        <w:t>Queensland Police Service (QPS) open crime data.</w:t>
      </w:r>
      <w:r>
        <w:rPr>
          <w:rFonts w:ascii="Arial" w:hAnsi="Arial"/>
          <w:b/>
          <w:color w:val="444444"/>
          <w:sz w:val="16"/>
        </w:rPr>
        <w:t xml:space="preserve">  Unit: </w:t>
      </w:r>
      <w:r>
        <w:rPr>
          <w:rFonts w:ascii="Arial" w:hAnsi="Arial"/>
          <w:color w:val="444444"/>
          <w:sz w:val="16"/>
        </w:rPr>
        <w:t>Rates per 100,000 persons converted to per 1,000 persons.</w:t>
      </w:r>
      <w:r>
        <w:rPr>
          <w:rFonts w:ascii="Arial" w:hAnsi="Arial"/>
          <w:b/>
          <w:color w:val="444444"/>
          <w:sz w:val="16"/>
        </w:rPr>
        <w:t xml:space="preserve">  Geography: </w:t>
      </w:r>
      <w:r>
        <w:rPr>
          <w:rFonts w:ascii="Arial" w:hAnsi="Arial"/>
          <w:color w:val="444444"/>
          <w:sz w:val="16"/>
        </w:rPr>
        <w:t>QPS Division level.</w:t>
      </w:r>
    </w:p>
    <w:p w14:paraId="682D8D71" w14:textId="77777777" w:rsidR="003940EE" w:rsidRDefault="00000000">
      <w:pPr>
        <w:pBdr>
          <w:top w:val="single" w:sz="4" w:space="4" w:color="51247A"/>
        </w:pBdr>
        <w:spacing w:before="240" w:after="80"/>
        <w:jc w:val="center"/>
      </w:pPr>
      <w:r>
        <w:rPr>
          <w:rFonts w:ascii="Arial" w:hAnsi="Arial"/>
          <w:i/>
          <w:color w:val="51247A"/>
          <w:sz w:val="16"/>
        </w:rPr>
        <w:t>This information has been compiled for use in consultation with the Chinchilla community</w:t>
      </w:r>
    </w:p>
    <w:sectPr w:rsidR="003940EE" w:rsidSect="00034616">
      <w:pgSz w:w="16837" w:h="11905" w:orient="landscape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1491899">
    <w:abstractNumId w:val="8"/>
  </w:num>
  <w:num w:numId="2" w16cid:durableId="2007517350">
    <w:abstractNumId w:val="6"/>
  </w:num>
  <w:num w:numId="3" w16cid:durableId="222176940">
    <w:abstractNumId w:val="5"/>
  </w:num>
  <w:num w:numId="4" w16cid:durableId="1130056669">
    <w:abstractNumId w:val="4"/>
  </w:num>
  <w:num w:numId="5" w16cid:durableId="69935944">
    <w:abstractNumId w:val="7"/>
  </w:num>
  <w:num w:numId="6" w16cid:durableId="290206913">
    <w:abstractNumId w:val="3"/>
  </w:num>
  <w:num w:numId="7" w16cid:durableId="1463188763">
    <w:abstractNumId w:val="2"/>
  </w:num>
  <w:num w:numId="8" w16cid:durableId="495345535">
    <w:abstractNumId w:val="1"/>
  </w:num>
  <w:num w:numId="9" w16cid:durableId="42365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0EE"/>
    <w:rsid w:val="00970372"/>
    <w:rsid w:val="00AA1D8D"/>
    <w:rsid w:val="00B47730"/>
    <w:rsid w:val="00CA767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2C4A8D4-D520-4517-8900-64E75CAE1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1495</Words>
  <Characters>7329</Characters>
  <Application>Microsoft Office Word</Application>
  <DocSecurity>0</DocSecurity>
  <Lines>3664</Lines>
  <Paragraphs>980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Kennedy-Clark</cp:lastModifiedBy>
  <cp:revision>2</cp:revision>
  <dcterms:created xsi:type="dcterms:W3CDTF">2013-12-23T23:15:00Z</dcterms:created>
  <dcterms:modified xsi:type="dcterms:W3CDTF">2026-04-15T04:37:00Z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2026-04-15T04:37:03Z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2f52ba68-7c9f-4d5b-bbf6-a7c0e44d33df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</Properties>
</file>